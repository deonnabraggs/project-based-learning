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4E135" w14:textId="77777777" w:rsidR="009D0C6D" w:rsidRDefault="009D0C6D">
      <w:pPr>
        <w:spacing w:before="480"/>
      </w:pPr>
    </w:p>
    <w:p w14:paraId="55108D26" w14:textId="77777777" w:rsidR="009D0C6D" w:rsidRPr="00B4389B" w:rsidRDefault="005C4B38">
      <w:pPr>
        <w:spacing w:after="80"/>
        <w:rPr>
          <w:color w:val="000000" w:themeColor="text1"/>
        </w:rPr>
      </w:pPr>
      <w:r w:rsidRPr="00B4389B">
        <w:rPr>
          <w:rFonts w:ascii="Arial" w:hAnsi="Arial"/>
          <w:b/>
          <w:color w:val="000000" w:themeColor="text1"/>
          <w:sz w:val="44"/>
        </w:rPr>
        <w:t>WEEK 3 – PROCESS SCHEDULING SIMULATOR</w:t>
      </w:r>
    </w:p>
    <w:p w14:paraId="7703D9C5" w14:textId="77777777" w:rsidR="009D0C6D" w:rsidRPr="00B4389B" w:rsidRDefault="005C4B38">
      <w:pPr>
        <w:spacing w:after="480"/>
        <w:rPr>
          <w:b/>
          <w:bCs/>
          <w:color w:val="000000" w:themeColor="text1"/>
          <w:sz w:val="40"/>
          <w:szCs w:val="40"/>
        </w:rPr>
      </w:pPr>
      <w:r w:rsidRPr="00B4389B">
        <w:rPr>
          <w:b/>
          <w:bCs/>
          <w:color w:val="000000" w:themeColor="text1"/>
          <w:sz w:val="40"/>
          <w:szCs w:val="40"/>
        </w:rPr>
        <w:t>Project Report</w:t>
      </w:r>
    </w:p>
    <w:p w14:paraId="0CF05402" w14:textId="7D3FC005" w:rsidR="009D0C6D" w:rsidRPr="00B4389B" w:rsidRDefault="005C4B38" w:rsidP="00F74DA1">
      <w:pPr>
        <w:rPr>
          <w:color w:val="000000" w:themeColor="text1"/>
        </w:rPr>
      </w:pPr>
      <w:r w:rsidRPr="00B4389B">
        <w:rPr>
          <w:rFonts w:ascii="Arial" w:hAnsi="Arial"/>
          <w:b/>
          <w:color w:val="000000" w:themeColor="text1"/>
          <w:sz w:val="30"/>
        </w:rPr>
        <w:t>1. Objective</w:t>
      </w:r>
    </w:p>
    <w:p w14:paraId="7AD37A9C" w14:textId="77777777" w:rsidR="009D0C6D" w:rsidRDefault="005C4B38">
      <w:r>
        <w:t>To design and implement a CPU scheduling simulator in C that simulates different CPU scheduling algorithms and analyzes their performance.</w:t>
      </w:r>
    </w:p>
    <w:p w14:paraId="1E14843F" w14:textId="77777777" w:rsidR="00C5215F" w:rsidRDefault="005C4B38" w:rsidP="00D44EB7">
      <w:r>
        <w:t>The simulator accepts process details, displays Gantt charts, calculates scheduling metrics, and evaluates CPU utilization.</w:t>
      </w:r>
    </w:p>
    <w:p w14:paraId="1F25D0D3" w14:textId="77777777" w:rsidR="00C5215F" w:rsidRPr="00B4389B" w:rsidRDefault="005C4B38" w:rsidP="00C5215F">
      <w:pPr>
        <w:rPr>
          <w:rFonts w:ascii="Arial" w:hAnsi="Arial"/>
          <w:b/>
          <w:color w:val="000000" w:themeColor="text1"/>
          <w:sz w:val="30"/>
        </w:rPr>
      </w:pPr>
      <w:r w:rsidRPr="00B4389B">
        <w:rPr>
          <w:rFonts w:ascii="Arial" w:hAnsi="Arial"/>
          <w:b/>
          <w:color w:val="000000" w:themeColor="text1"/>
          <w:sz w:val="30"/>
        </w:rPr>
        <w:t>2. Input Specification</w:t>
      </w:r>
    </w:p>
    <w:p w14:paraId="3145991E" w14:textId="5076017B" w:rsidR="0067187F" w:rsidRPr="0067187F" w:rsidRDefault="0067187F" w:rsidP="0067187F">
      <w:pPr>
        <w:rPr>
          <w:lang w:val="en-IN"/>
        </w:rPr>
      </w:pPr>
      <w:r w:rsidRPr="0067187F">
        <w:rPr>
          <w:lang w:val="en-IN"/>
        </w:rPr>
        <w:t>The CPU Scheduling Simulator takes process details as input and executes the selected CPU scheduling algorithm. These inputs are used to calculate Waiting Time (WT), Turnaround Time (TAT), Response Time (RT), and their averages.</w:t>
      </w:r>
    </w:p>
    <w:p w14:paraId="560FE006" w14:textId="77777777" w:rsidR="0067187F" w:rsidRPr="0067187F" w:rsidRDefault="0067187F" w:rsidP="0067187F">
      <w:pPr>
        <w:rPr>
          <w:lang w:val="en-IN"/>
        </w:rPr>
      </w:pPr>
      <w:r w:rsidRPr="0067187F">
        <w:rPr>
          <w:lang w:val="en-IN"/>
        </w:rPr>
        <w:t>1. Number of Processes (n):</w:t>
      </w:r>
    </w:p>
    <w:p w14:paraId="67880D46" w14:textId="58BF93FD" w:rsidR="0067187F" w:rsidRPr="0067187F" w:rsidRDefault="0067187F" w:rsidP="0067187F">
      <w:pPr>
        <w:rPr>
          <w:lang w:val="en-IN"/>
        </w:rPr>
      </w:pPr>
      <w:r w:rsidRPr="0067187F">
        <w:rPr>
          <w:lang w:val="en-IN"/>
        </w:rPr>
        <w:t xml:space="preserve">   Specifies the total number of processes to be scheduled.</w:t>
      </w:r>
    </w:p>
    <w:p w14:paraId="6972332F" w14:textId="77777777" w:rsidR="0067187F" w:rsidRPr="0067187F" w:rsidRDefault="0067187F" w:rsidP="0067187F">
      <w:pPr>
        <w:rPr>
          <w:lang w:val="en-IN"/>
        </w:rPr>
      </w:pPr>
      <w:r w:rsidRPr="0067187F">
        <w:rPr>
          <w:lang w:val="en-IN"/>
        </w:rPr>
        <w:t>2. Process ID (PID):</w:t>
      </w:r>
    </w:p>
    <w:p w14:paraId="0F0E051A" w14:textId="58FD371F" w:rsidR="0067187F" w:rsidRPr="0067187F" w:rsidRDefault="0067187F" w:rsidP="0067187F">
      <w:pPr>
        <w:rPr>
          <w:lang w:val="en-IN"/>
        </w:rPr>
      </w:pPr>
      <w:r w:rsidRPr="0067187F">
        <w:rPr>
          <w:lang w:val="en-IN"/>
        </w:rPr>
        <w:t xml:space="preserve">   A unique identifier assigned to each process, such as P1, P2, P3, and P4.</w:t>
      </w:r>
    </w:p>
    <w:p w14:paraId="27E67370" w14:textId="77777777" w:rsidR="0067187F" w:rsidRPr="0067187F" w:rsidRDefault="0067187F" w:rsidP="0067187F">
      <w:pPr>
        <w:rPr>
          <w:lang w:val="en-IN"/>
        </w:rPr>
      </w:pPr>
      <w:r w:rsidRPr="0067187F">
        <w:rPr>
          <w:lang w:val="en-IN"/>
        </w:rPr>
        <w:t>3. Arrival Time (AT):</w:t>
      </w:r>
    </w:p>
    <w:p w14:paraId="1DF37B4A" w14:textId="6B55E7AC" w:rsidR="0067187F" w:rsidRPr="0067187F" w:rsidRDefault="0067187F" w:rsidP="0067187F">
      <w:pPr>
        <w:rPr>
          <w:lang w:val="en-IN"/>
        </w:rPr>
      </w:pPr>
      <w:r w:rsidRPr="0067187F">
        <w:rPr>
          <w:lang w:val="en-IN"/>
        </w:rPr>
        <w:t xml:space="preserve">   The time at which a process enters the ready queue.</w:t>
      </w:r>
    </w:p>
    <w:p w14:paraId="20CD76F7" w14:textId="77777777" w:rsidR="0067187F" w:rsidRPr="0067187F" w:rsidRDefault="0067187F" w:rsidP="0067187F">
      <w:pPr>
        <w:rPr>
          <w:lang w:val="en-IN"/>
        </w:rPr>
      </w:pPr>
      <w:r w:rsidRPr="0067187F">
        <w:rPr>
          <w:lang w:val="en-IN"/>
        </w:rPr>
        <w:t>4. Burst Time (BT):</w:t>
      </w:r>
    </w:p>
    <w:p w14:paraId="5898859B" w14:textId="0D65FEE5" w:rsidR="0067187F" w:rsidRPr="0067187F" w:rsidRDefault="0067187F" w:rsidP="0067187F">
      <w:pPr>
        <w:rPr>
          <w:lang w:val="en-IN"/>
        </w:rPr>
      </w:pPr>
      <w:r w:rsidRPr="0067187F">
        <w:rPr>
          <w:lang w:val="en-IN"/>
        </w:rPr>
        <w:t xml:space="preserve">   The total CPU execution time required by a process.</w:t>
      </w:r>
    </w:p>
    <w:p w14:paraId="6E4A73E8" w14:textId="77777777" w:rsidR="0067187F" w:rsidRPr="0067187F" w:rsidRDefault="0067187F" w:rsidP="0067187F">
      <w:pPr>
        <w:rPr>
          <w:lang w:val="en-IN"/>
        </w:rPr>
      </w:pPr>
      <w:r w:rsidRPr="0067187F">
        <w:rPr>
          <w:lang w:val="en-IN"/>
        </w:rPr>
        <w:t>5. Priority:</w:t>
      </w:r>
    </w:p>
    <w:p w14:paraId="6C74823E" w14:textId="3374493B" w:rsidR="0067187F" w:rsidRPr="0067187F" w:rsidRDefault="0067187F" w:rsidP="0067187F">
      <w:pPr>
        <w:rPr>
          <w:lang w:val="en-IN"/>
        </w:rPr>
      </w:pPr>
      <w:r w:rsidRPr="0067187F">
        <w:rPr>
          <w:lang w:val="en-IN"/>
        </w:rPr>
        <w:t xml:space="preserve">   Indicates the priority of a process. A smaller number represents a higher priority.</w:t>
      </w:r>
    </w:p>
    <w:p w14:paraId="4CB57D28" w14:textId="77777777" w:rsidR="0067187F" w:rsidRPr="0067187F" w:rsidRDefault="0067187F" w:rsidP="0067187F">
      <w:pPr>
        <w:rPr>
          <w:lang w:val="en-IN"/>
        </w:rPr>
      </w:pPr>
      <w:r w:rsidRPr="0067187F">
        <w:rPr>
          <w:lang w:val="en-IN"/>
        </w:rPr>
        <w:t>6. Time Quantum:</w:t>
      </w:r>
    </w:p>
    <w:p w14:paraId="3A5B0DB3" w14:textId="75E20C3F" w:rsidR="0067187F" w:rsidRPr="0067187F" w:rsidRDefault="0067187F" w:rsidP="0067187F">
      <w:pPr>
        <w:rPr>
          <w:lang w:val="en-IN"/>
        </w:rPr>
      </w:pPr>
      <w:r w:rsidRPr="0067187F">
        <w:rPr>
          <w:lang w:val="en-IN"/>
        </w:rPr>
        <w:t xml:space="preserve">   The fixed time slice allocated to each process in the Round Robin algorithm.</w:t>
      </w:r>
    </w:p>
    <w:p w14:paraId="52295289" w14:textId="77777777" w:rsidR="0067187F" w:rsidRPr="0067187F" w:rsidRDefault="0067187F" w:rsidP="0067187F">
      <w:pPr>
        <w:rPr>
          <w:lang w:val="en-IN"/>
        </w:rPr>
      </w:pPr>
      <w:r w:rsidRPr="0067187F">
        <w:rPr>
          <w:lang w:val="en-IN"/>
        </w:rPr>
        <w:t>7. Scheduling Algorithm:</w:t>
      </w:r>
    </w:p>
    <w:p w14:paraId="165028B0" w14:textId="77777777" w:rsidR="0067187F" w:rsidRDefault="0067187F" w:rsidP="0067187F">
      <w:pPr>
        <w:rPr>
          <w:lang w:val="en-IN"/>
        </w:rPr>
      </w:pPr>
      <w:r w:rsidRPr="0067187F">
        <w:rPr>
          <w:lang w:val="en-IN"/>
        </w:rPr>
        <w:t xml:space="preserve">   The user selects one of the six implemented algorithms:</w:t>
      </w:r>
    </w:p>
    <w:p w14:paraId="3F480BF2" w14:textId="77777777" w:rsidR="00104505" w:rsidRPr="00104505" w:rsidRDefault="00104505" w:rsidP="00104505">
      <w:pPr>
        <w:rPr>
          <w:lang w:val="en-IN"/>
        </w:rPr>
      </w:pPr>
      <w:r w:rsidRPr="00104505">
        <w:rPr>
          <w:lang w:val="en-IN"/>
        </w:rPr>
        <w:lastRenderedPageBreak/>
        <w:t>- FCFS (First Come First Serve)</w:t>
      </w:r>
    </w:p>
    <w:p w14:paraId="49FF28E4" w14:textId="77777777" w:rsidR="00104505" w:rsidRPr="00104505" w:rsidRDefault="00104505" w:rsidP="00104505">
      <w:pPr>
        <w:rPr>
          <w:lang w:val="en-IN"/>
        </w:rPr>
      </w:pPr>
      <w:r w:rsidRPr="00104505">
        <w:rPr>
          <w:lang w:val="en-IN"/>
        </w:rPr>
        <w:t xml:space="preserve">   - SJF (Shortest Job First - Non-</w:t>
      </w:r>
      <w:proofErr w:type="spellStart"/>
      <w:r w:rsidRPr="00104505">
        <w:rPr>
          <w:lang w:val="en-IN"/>
        </w:rPr>
        <w:t>preemptive</w:t>
      </w:r>
      <w:proofErr w:type="spellEnd"/>
      <w:r w:rsidRPr="00104505">
        <w:rPr>
          <w:lang w:val="en-IN"/>
        </w:rPr>
        <w:t>)</w:t>
      </w:r>
    </w:p>
    <w:p w14:paraId="5CD094D5" w14:textId="77777777" w:rsidR="00104505" w:rsidRPr="00104505" w:rsidRDefault="00104505" w:rsidP="00104505">
      <w:pPr>
        <w:rPr>
          <w:lang w:val="en-IN"/>
        </w:rPr>
      </w:pPr>
      <w:r w:rsidRPr="00104505">
        <w:rPr>
          <w:lang w:val="en-IN"/>
        </w:rPr>
        <w:t xml:space="preserve">   - Priority Scheduling (Non-</w:t>
      </w:r>
      <w:proofErr w:type="spellStart"/>
      <w:r w:rsidRPr="00104505">
        <w:rPr>
          <w:lang w:val="en-IN"/>
        </w:rPr>
        <w:t>preemptive</w:t>
      </w:r>
      <w:proofErr w:type="spellEnd"/>
      <w:r w:rsidRPr="00104505">
        <w:rPr>
          <w:lang w:val="en-IN"/>
        </w:rPr>
        <w:t>)</w:t>
      </w:r>
    </w:p>
    <w:p w14:paraId="48EA9FB2" w14:textId="77777777" w:rsidR="00104505" w:rsidRPr="00104505" w:rsidRDefault="00104505" w:rsidP="00104505">
      <w:pPr>
        <w:rPr>
          <w:lang w:val="en-IN"/>
        </w:rPr>
      </w:pPr>
      <w:r w:rsidRPr="00104505">
        <w:rPr>
          <w:lang w:val="en-IN"/>
        </w:rPr>
        <w:t xml:space="preserve">   - SRTF (Shortest Remaining Time First)</w:t>
      </w:r>
    </w:p>
    <w:p w14:paraId="6BFD5437" w14:textId="77777777" w:rsidR="00104505" w:rsidRPr="00104505" w:rsidRDefault="00104505" w:rsidP="00104505">
      <w:pPr>
        <w:rPr>
          <w:lang w:val="en-IN"/>
        </w:rPr>
      </w:pPr>
      <w:r w:rsidRPr="00104505">
        <w:rPr>
          <w:lang w:val="en-IN"/>
        </w:rPr>
        <w:t xml:space="preserve">   - Priority Scheduling (</w:t>
      </w:r>
      <w:proofErr w:type="spellStart"/>
      <w:r w:rsidRPr="00104505">
        <w:rPr>
          <w:lang w:val="en-IN"/>
        </w:rPr>
        <w:t>Preemptive</w:t>
      </w:r>
      <w:proofErr w:type="spellEnd"/>
      <w:r w:rsidRPr="00104505">
        <w:rPr>
          <w:lang w:val="en-IN"/>
        </w:rPr>
        <w:t>)</w:t>
      </w:r>
    </w:p>
    <w:p w14:paraId="7094B90A" w14:textId="77777777" w:rsidR="00104505" w:rsidRPr="00104505" w:rsidRDefault="00104505" w:rsidP="00104505">
      <w:pPr>
        <w:rPr>
          <w:lang w:val="en-IN"/>
        </w:rPr>
      </w:pPr>
      <w:r w:rsidRPr="00104505">
        <w:rPr>
          <w:lang w:val="en-IN"/>
        </w:rPr>
        <w:t xml:space="preserve">   - Round Robin (RR)</w:t>
      </w:r>
    </w:p>
    <w:p w14:paraId="7490285F" w14:textId="1214DCB8" w:rsidR="009D0C6D" w:rsidRDefault="009D0C6D" w:rsidP="00DB7DB3"/>
    <w:p w14:paraId="5969A7CA" w14:textId="6C689D81" w:rsidR="009D0C6D" w:rsidRPr="00B4389B" w:rsidRDefault="00B96761">
      <w:pPr>
        <w:keepNext/>
        <w:spacing w:before="320"/>
        <w:rPr>
          <w:color w:val="000000" w:themeColor="text1"/>
        </w:rPr>
      </w:pPr>
      <w:r>
        <w:rPr>
          <w:rFonts w:ascii="Arial" w:hAnsi="Arial"/>
          <w:b/>
          <w:color w:val="000000" w:themeColor="text1"/>
          <w:sz w:val="30"/>
        </w:rPr>
        <w:t>3</w:t>
      </w:r>
      <w:r w:rsidR="005C4B38" w:rsidRPr="00B4389B">
        <w:rPr>
          <w:rFonts w:ascii="Arial" w:hAnsi="Arial"/>
          <w:b/>
          <w:color w:val="000000" w:themeColor="text1"/>
          <w:sz w:val="30"/>
        </w:rPr>
        <w:t>. Performance Metrics</w:t>
      </w:r>
    </w:p>
    <w:p w14:paraId="4556E426" w14:textId="77777777" w:rsidR="009D0C6D" w:rsidRDefault="005C4B38">
      <w:r>
        <w:t>Completion Time (CT): The time when a process finishes execution.</w:t>
      </w:r>
    </w:p>
    <w:p w14:paraId="317B51A2" w14:textId="77777777" w:rsidR="009D0C6D" w:rsidRDefault="005C4B38">
      <w:r>
        <w:t>Turnaround Time (TAT):</w:t>
      </w:r>
      <w:r>
        <w:br/>
        <w:t>TAT = CT − AT</w:t>
      </w:r>
    </w:p>
    <w:p w14:paraId="62F786CC" w14:textId="77777777" w:rsidR="009D0C6D" w:rsidRDefault="005C4B38">
      <w:r>
        <w:t>Waiting Time (WT):</w:t>
      </w:r>
      <w:r>
        <w:br/>
        <w:t>WT = TAT − BT</w:t>
      </w:r>
    </w:p>
    <w:p w14:paraId="4CFB1CDF" w14:textId="77777777" w:rsidR="009D0C6D" w:rsidRDefault="005C4B38">
      <w:r>
        <w:t>Response Time (RT):</w:t>
      </w:r>
      <w:r>
        <w:br/>
        <w:t>RT = First CPU Start Time − AT</w:t>
      </w:r>
    </w:p>
    <w:p w14:paraId="588F6BE8" w14:textId="77777777" w:rsidR="009D0C6D" w:rsidRDefault="005C4B38">
      <w:r>
        <w:t>Average Waiting Time:</w:t>
      </w:r>
      <w:r>
        <w:br/>
        <w:t>Average WT = Total Waiting Time ÷ Number of Processes</w:t>
      </w:r>
    </w:p>
    <w:p w14:paraId="112B7568" w14:textId="77777777" w:rsidR="009D0C6D" w:rsidRDefault="005C4B38">
      <w:r>
        <w:t>Average Turnaround Time:</w:t>
      </w:r>
      <w:r>
        <w:br/>
        <w:t>Average TAT = Total Turnaround Time ÷ Number of Processes</w:t>
      </w:r>
    </w:p>
    <w:p w14:paraId="4B43CD41" w14:textId="77777777" w:rsidR="009D0C6D" w:rsidRDefault="005C4B38">
      <w:r>
        <w:t>Average Response Time:</w:t>
      </w:r>
      <w:r>
        <w:br/>
        <w:t>Average RT = Total Response Time ÷ Number of Processes</w:t>
      </w:r>
    </w:p>
    <w:p w14:paraId="0326127B" w14:textId="77777777" w:rsidR="009D0C6D" w:rsidRDefault="005C4B38">
      <w:r>
        <w:t>CPU Utilization:</w:t>
      </w:r>
      <w:r>
        <w:br/>
        <w:t>CPU Utilization (%) = (CPU Busy Time ÷ Total Elapsed Time) × 100</w:t>
      </w:r>
      <w:r>
        <w:br/>
      </w:r>
      <w:r>
        <w:t>CPU Busy Time = Total Elapsed Time − Total Idle Time</w:t>
      </w:r>
    </w:p>
    <w:p w14:paraId="669FA052" w14:textId="77777777" w:rsidR="009D0C6D" w:rsidRDefault="005C4B38">
      <w:r>
        <w:t>If the CPU is busy continuously from time 0 until all processes finish, CPU utilization is 100%. If idle intervals occur, include them in the calculation.</w:t>
      </w:r>
    </w:p>
    <w:p w14:paraId="14D64701" w14:textId="3C81A611" w:rsidR="009D0C6D" w:rsidRPr="00B96761" w:rsidRDefault="00B96761">
      <w:pPr>
        <w:keepNext/>
        <w:spacing w:before="320"/>
        <w:rPr>
          <w:rFonts w:ascii="Arial" w:hAnsi="Arial"/>
          <w:b/>
          <w:color w:val="000000" w:themeColor="text1"/>
          <w:sz w:val="30"/>
        </w:rPr>
      </w:pPr>
      <w:r w:rsidRPr="00B96761">
        <w:rPr>
          <w:rFonts w:ascii="Arial" w:hAnsi="Arial"/>
          <w:b/>
          <w:color w:val="000000" w:themeColor="text1"/>
          <w:sz w:val="30"/>
        </w:rPr>
        <w:lastRenderedPageBreak/>
        <w:t>4</w:t>
      </w:r>
      <w:r w:rsidR="005C4B38" w:rsidRPr="00B96761">
        <w:rPr>
          <w:rFonts w:ascii="Arial" w:hAnsi="Arial"/>
          <w:b/>
          <w:color w:val="000000" w:themeColor="text1"/>
          <w:sz w:val="30"/>
        </w:rPr>
        <w:t>. Test Case 1</w:t>
      </w:r>
    </w:p>
    <w:p w14:paraId="03CBFA1F" w14:textId="2B68EB98" w:rsidR="00B311D6" w:rsidRDefault="00B311D6">
      <w:pPr>
        <w:keepNext/>
        <w:spacing w:before="320"/>
      </w:pPr>
      <w:r>
        <w:rPr>
          <w:noProof/>
        </w:rPr>
        <w:drawing>
          <wp:inline distT="0" distB="0" distL="0" distR="0" wp14:anchorId="7322E874" wp14:editId="19972585">
            <wp:extent cx="4186477" cy="2795905"/>
            <wp:effectExtent l="0" t="0" r="5080" b="4445"/>
            <wp:docPr id="54710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06484" name=""/>
                    <pic:cNvPicPr/>
                  </pic:nvPicPr>
                  <pic:blipFill>
                    <a:blip r:embed="rId8"/>
                    <a:stretch>
                      <a:fillRect/>
                    </a:stretch>
                  </pic:blipFill>
                  <pic:spPr>
                    <a:xfrm>
                      <a:off x="0" y="0"/>
                      <a:ext cx="4194201" cy="2801063"/>
                    </a:xfrm>
                    <a:prstGeom prst="rect">
                      <a:avLst/>
                    </a:prstGeom>
                  </pic:spPr>
                </pic:pic>
              </a:graphicData>
            </a:graphic>
          </wp:inline>
        </w:drawing>
      </w:r>
    </w:p>
    <w:p w14:paraId="6EE4996E" w14:textId="496E0E4B" w:rsidR="00F66F87" w:rsidRPr="00B96761" w:rsidRDefault="00B96761" w:rsidP="00F66F87">
      <w:pPr>
        <w:rPr>
          <w:rFonts w:ascii="Arial" w:hAnsi="Arial"/>
          <w:b/>
          <w:color w:val="000000" w:themeColor="text1"/>
          <w:sz w:val="24"/>
        </w:rPr>
      </w:pPr>
      <w:r w:rsidRPr="00B96761">
        <w:rPr>
          <w:rFonts w:ascii="Arial" w:hAnsi="Arial"/>
          <w:b/>
          <w:color w:val="000000" w:themeColor="text1"/>
          <w:sz w:val="24"/>
        </w:rPr>
        <w:t>4</w:t>
      </w:r>
      <w:r w:rsidR="00F66F87" w:rsidRPr="00B96761">
        <w:rPr>
          <w:rFonts w:ascii="Arial" w:hAnsi="Arial"/>
          <w:b/>
          <w:color w:val="000000" w:themeColor="text1"/>
          <w:sz w:val="24"/>
        </w:rPr>
        <w:t>.1 FCFS</w:t>
      </w:r>
    </w:p>
    <w:p w14:paraId="1A94F266" w14:textId="2DB4B9E2" w:rsidR="00F66F87" w:rsidRDefault="00F66F87" w:rsidP="00F66F87">
      <w:r>
        <w:rPr>
          <w:noProof/>
        </w:rPr>
        <w:drawing>
          <wp:inline distT="0" distB="0" distL="0" distR="0" wp14:anchorId="094BE00E" wp14:editId="55D5DBDF">
            <wp:extent cx="3455012" cy="3766185"/>
            <wp:effectExtent l="0" t="0" r="0" b="5715"/>
            <wp:docPr id="123634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48786" name=""/>
                    <pic:cNvPicPr/>
                  </pic:nvPicPr>
                  <pic:blipFill>
                    <a:blip r:embed="rId9"/>
                    <a:stretch>
                      <a:fillRect/>
                    </a:stretch>
                  </pic:blipFill>
                  <pic:spPr>
                    <a:xfrm>
                      <a:off x="0" y="0"/>
                      <a:ext cx="3460952" cy="3772660"/>
                    </a:xfrm>
                    <a:prstGeom prst="rect">
                      <a:avLst/>
                    </a:prstGeom>
                  </pic:spPr>
                </pic:pic>
              </a:graphicData>
            </a:graphic>
          </wp:inline>
        </w:drawing>
      </w:r>
    </w:p>
    <w:p w14:paraId="12AC0D39" w14:textId="77777777" w:rsidR="00B311D6" w:rsidRDefault="00B311D6">
      <w:pPr>
        <w:keepNext/>
        <w:spacing w:before="320"/>
      </w:pPr>
    </w:p>
    <w:p w14:paraId="4DC0D1C9" w14:textId="4331E835" w:rsidR="009D0C6D" w:rsidRDefault="009D0C6D"/>
    <w:p w14:paraId="793CE495" w14:textId="117F1A03" w:rsidR="009D0C6D" w:rsidRPr="001D26E3" w:rsidRDefault="001D26E3">
      <w:pPr>
        <w:keepNext/>
        <w:spacing w:before="240" w:after="80"/>
        <w:rPr>
          <w:rFonts w:ascii="Arial" w:hAnsi="Arial"/>
          <w:b/>
          <w:color w:val="000000" w:themeColor="text1"/>
          <w:sz w:val="28"/>
          <w:szCs w:val="28"/>
        </w:rPr>
      </w:pPr>
      <w:r w:rsidRPr="001D26E3">
        <w:rPr>
          <w:rFonts w:ascii="Arial" w:hAnsi="Arial"/>
          <w:b/>
          <w:color w:val="000000" w:themeColor="text1"/>
          <w:sz w:val="28"/>
          <w:szCs w:val="28"/>
        </w:rPr>
        <w:lastRenderedPageBreak/>
        <w:t>4</w:t>
      </w:r>
      <w:r w:rsidR="005C4B38" w:rsidRPr="001D26E3">
        <w:rPr>
          <w:rFonts w:ascii="Arial" w:hAnsi="Arial"/>
          <w:b/>
          <w:color w:val="000000" w:themeColor="text1"/>
          <w:sz w:val="28"/>
          <w:szCs w:val="28"/>
        </w:rPr>
        <w:t>.2 SJF Non-preemptive</w:t>
      </w:r>
    </w:p>
    <w:p w14:paraId="322274DA" w14:textId="0B122267" w:rsidR="00C35A6B" w:rsidRDefault="00C35A6B">
      <w:pPr>
        <w:keepNext/>
        <w:spacing w:before="240" w:after="80"/>
      </w:pPr>
      <w:r w:rsidRPr="00C35A6B">
        <w:drawing>
          <wp:inline distT="0" distB="0" distL="0" distR="0" wp14:anchorId="51BE8F1A" wp14:editId="0BF00404">
            <wp:extent cx="3141293" cy="3697024"/>
            <wp:effectExtent l="0" t="0" r="2540" b="0"/>
            <wp:docPr id="25008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81338" name=""/>
                    <pic:cNvPicPr/>
                  </pic:nvPicPr>
                  <pic:blipFill>
                    <a:blip r:embed="rId10"/>
                    <a:stretch>
                      <a:fillRect/>
                    </a:stretch>
                  </pic:blipFill>
                  <pic:spPr>
                    <a:xfrm>
                      <a:off x="0" y="0"/>
                      <a:ext cx="3163492" cy="3723150"/>
                    </a:xfrm>
                    <a:prstGeom prst="rect">
                      <a:avLst/>
                    </a:prstGeom>
                  </pic:spPr>
                </pic:pic>
              </a:graphicData>
            </a:graphic>
          </wp:inline>
        </w:drawing>
      </w:r>
    </w:p>
    <w:p w14:paraId="1728BCEF" w14:textId="7197FF12" w:rsidR="009D0C6D" w:rsidRPr="001D26E3" w:rsidRDefault="001D26E3">
      <w:pPr>
        <w:keepNext/>
        <w:spacing w:before="240" w:after="80"/>
        <w:rPr>
          <w:rFonts w:ascii="Arial" w:hAnsi="Arial"/>
          <w:b/>
          <w:color w:val="000000" w:themeColor="text1"/>
          <w:sz w:val="24"/>
        </w:rPr>
      </w:pPr>
      <w:r w:rsidRPr="001D26E3">
        <w:rPr>
          <w:rFonts w:ascii="Arial" w:hAnsi="Arial"/>
          <w:b/>
          <w:color w:val="000000" w:themeColor="text1"/>
          <w:sz w:val="24"/>
        </w:rPr>
        <w:t>4</w:t>
      </w:r>
      <w:r w:rsidR="005C4B38" w:rsidRPr="001D26E3">
        <w:rPr>
          <w:rFonts w:ascii="Arial" w:hAnsi="Arial"/>
          <w:b/>
          <w:color w:val="000000" w:themeColor="text1"/>
          <w:sz w:val="24"/>
        </w:rPr>
        <w:t>.3 SJF Preemptive (SRTF)</w:t>
      </w:r>
    </w:p>
    <w:p w14:paraId="32C63C43" w14:textId="164752E4" w:rsidR="007557E9" w:rsidRDefault="007557E9">
      <w:pPr>
        <w:keepNext/>
        <w:spacing w:before="240" w:after="80"/>
      </w:pPr>
      <w:r w:rsidRPr="007557E9">
        <w:drawing>
          <wp:inline distT="0" distB="0" distL="0" distR="0" wp14:anchorId="4943C54D" wp14:editId="7D0EB2D2">
            <wp:extent cx="2903220" cy="3352477"/>
            <wp:effectExtent l="0" t="0" r="0" b="635"/>
            <wp:docPr id="88043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31550" name=""/>
                    <pic:cNvPicPr/>
                  </pic:nvPicPr>
                  <pic:blipFill>
                    <a:blip r:embed="rId11"/>
                    <a:stretch>
                      <a:fillRect/>
                    </a:stretch>
                  </pic:blipFill>
                  <pic:spPr>
                    <a:xfrm>
                      <a:off x="0" y="0"/>
                      <a:ext cx="2933726" cy="3387703"/>
                    </a:xfrm>
                    <a:prstGeom prst="rect">
                      <a:avLst/>
                    </a:prstGeom>
                  </pic:spPr>
                </pic:pic>
              </a:graphicData>
            </a:graphic>
          </wp:inline>
        </w:drawing>
      </w:r>
    </w:p>
    <w:p w14:paraId="1C664566" w14:textId="75724A9D" w:rsidR="009D0C6D" w:rsidRPr="001D26E3" w:rsidRDefault="001D26E3">
      <w:pPr>
        <w:keepNext/>
        <w:spacing w:before="240" w:after="80"/>
        <w:rPr>
          <w:color w:val="000000" w:themeColor="text1"/>
        </w:rPr>
      </w:pPr>
      <w:r w:rsidRPr="001D26E3">
        <w:rPr>
          <w:rFonts w:ascii="Arial" w:hAnsi="Arial"/>
          <w:b/>
          <w:color w:val="000000" w:themeColor="text1"/>
          <w:sz w:val="24"/>
        </w:rPr>
        <w:lastRenderedPageBreak/>
        <w:t>4</w:t>
      </w:r>
      <w:r w:rsidR="005C4B38" w:rsidRPr="001D26E3">
        <w:rPr>
          <w:rFonts w:ascii="Arial" w:hAnsi="Arial"/>
          <w:b/>
          <w:color w:val="000000" w:themeColor="text1"/>
          <w:sz w:val="24"/>
        </w:rPr>
        <w:t>.4 Priority Non-preemptive</w:t>
      </w:r>
    </w:p>
    <w:p w14:paraId="3D3BCC97" w14:textId="238C7F84" w:rsidR="009D0C6D" w:rsidRDefault="00AA71D3" w:rsidP="00172B41">
      <w:pPr>
        <w:rPr>
          <w:rFonts w:ascii="Arial" w:hAnsi="Arial"/>
          <w:b/>
          <w:color w:val="4B6B94"/>
          <w:sz w:val="24"/>
        </w:rPr>
      </w:pPr>
      <w:r w:rsidRPr="00AA71D3">
        <w:drawing>
          <wp:inline distT="0" distB="0" distL="0" distR="0" wp14:anchorId="6EC99105" wp14:editId="5E4271FF">
            <wp:extent cx="3402511" cy="3779520"/>
            <wp:effectExtent l="0" t="0" r="7620" b="0"/>
            <wp:docPr id="1632333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33236" name=""/>
                    <pic:cNvPicPr/>
                  </pic:nvPicPr>
                  <pic:blipFill>
                    <a:blip r:embed="rId12"/>
                    <a:stretch>
                      <a:fillRect/>
                    </a:stretch>
                  </pic:blipFill>
                  <pic:spPr>
                    <a:xfrm>
                      <a:off x="0" y="0"/>
                      <a:ext cx="3410973" cy="3788920"/>
                    </a:xfrm>
                    <a:prstGeom prst="rect">
                      <a:avLst/>
                    </a:prstGeom>
                  </pic:spPr>
                </pic:pic>
              </a:graphicData>
            </a:graphic>
          </wp:inline>
        </w:drawing>
      </w:r>
      <w:r w:rsidR="005C4B38">
        <w:br/>
      </w:r>
      <w:r w:rsidR="001D26E3">
        <w:rPr>
          <w:rFonts w:ascii="Arial" w:hAnsi="Arial"/>
          <w:b/>
          <w:color w:val="000000" w:themeColor="text1"/>
          <w:sz w:val="24"/>
        </w:rPr>
        <w:t>4</w:t>
      </w:r>
      <w:r w:rsidR="005C4B38" w:rsidRPr="001D26E3">
        <w:rPr>
          <w:rFonts w:ascii="Arial" w:hAnsi="Arial"/>
          <w:b/>
          <w:color w:val="000000" w:themeColor="text1"/>
          <w:sz w:val="24"/>
        </w:rPr>
        <w:t>.5 Prio</w:t>
      </w:r>
      <w:r w:rsidR="005C4B38" w:rsidRPr="001D26E3">
        <w:rPr>
          <w:rFonts w:ascii="Arial" w:hAnsi="Arial"/>
          <w:b/>
          <w:color w:val="000000" w:themeColor="text1"/>
          <w:sz w:val="24"/>
        </w:rPr>
        <w:t>rity Preemptive</w:t>
      </w:r>
    </w:p>
    <w:p w14:paraId="1FEB0756" w14:textId="3A398981" w:rsidR="001276CE" w:rsidRPr="00172B41" w:rsidRDefault="001276CE" w:rsidP="00172B41">
      <w:r w:rsidRPr="001276CE">
        <w:drawing>
          <wp:inline distT="0" distB="0" distL="0" distR="0" wp14:anchorId="4C5CEADC" wp14:editId="78EE64AB">
            <wp:extent cx="3444240" cy="3812400"/>
            <wp:effectExtent l="0" t="0" r="3810" b="0"/>
            <wp:docPr id="76189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94090" name=""/>
                    <pic:cNvPicPr/>
                  </pic:nvPicPr>
                  <pic:blipFill>
                    <a:blip r:embed="rId13"/>
                    <a:stretch>
                      <a:fillRect/>
                    </a:stretch>
                  </pic:blipFill>
                  <pic:spPr>
                    <a:xfrm>
                      <a:off x="0" y="0"/>
                      <a:ext cx="3460638" cy="3830550"/>
                    </a:xfrm>
                    <a:prstGeom prst="rect">
                      <a:avLst/>
                    </a:prstGeom>
                  </pic:spPr>
                </pic:pic>
              </a:graphicData>
            </a:graphic>
          </wp:inline>
        </w:drawing>
      </w:r>
    </w:p>
    <w:p w14:paraId="473A39EE" w14:textId="77777777" w:rsidR="001276CE" w:rsidRDefault="001276CE">
      <w:pPr>
        <w:keepNext/>
        <w:spacing w:before="240" w:after="80"/>
        <w:rPr>
          <w:rFonts w:ascii="Arial" w:hAnsi="Arial"/>
          <w:b/>
          <w:color w:val="4B6B94"/>
          <w:sz w:val="24"/>
        </w:rPr>
      </w:pPr>
    </w:p>
    <w:p w14:paraId="6F2AA425" w14:textId="2FD96A1F" w:rsidR="009D0C6D" w:rsidRPr="001D26E3" w:rsidRDefault="001D26E3">
      <w:pPr>
        <w:keepNext/>
        <w:spacing w:before="240" w:after="80"/>
        <w:rPr>
          <w:color w:val="000000" w:themeColor="text1"/>
        </w:rPr>
      </w:pPr>
      <w:r w:rsidRPr="001D26E3">
        <w:rPr>
          <w:rFonts w:ascii="Arial" w:hAnsi="Arial"/>
          <w:b/>
          <w:color w:val="000000" w:themeColor="text1"/>
          <w:sz w:val="24"/>
        </w:rPr>
        <w:t>4</w:t>
      </w:r>
      <w:r w:rsidR="005C4B38" w:rsidRPr="001D26E3">
        <w:rPr>
          <w:rFonts w:ascii="Arial" w:hAnsi="Arial"/>
          <w:b/>
          <w:color w:val="000000" w:themeColor="text1"/>
          <w:sz w:val="24"/>
        </w:rPr>
        <w:t>.6 Round Robin</w:t>
      </w:r>
    </w:p>
    <w:p w14:paraId="18C2B598" w14:textId="77777777" w:rsidR="009B29FA" w:rsidRDefault="008D696D">
      <w:r w:rsidRPr="008D696D">
        <w:drawing>
          <wp:inline distT="0" distB="0" distL="0" distR="0" wp14:anchorId="762D5F46" wp14:editId="00AC898A">
            <wp:extent cx="3629358" cy="4084320"/>
            <wp:effectExtent l="0" t="0" r="9525" b="0"/>
            <wp:docPr id="66901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13614" name=""/>
                    <pic:cNvPicPr/>
                  </pic:nvPicPr>
                  <pic:blipFill>
                    <a:blip r:embed="rId14"/>
                    <a:stretch>
                      <a:fillRect/>
                    </a:stretch>
                  </pic:blipFill>
                  <pic:spPr>
                    <a:xfrm>
                      <a:off x="0" y="0"/>
                      <a:ext cx="3636184" cy="4092001"/>
                    </a:xfrm>
                    <a:prstGeom prst="rect">
                      <a:avLst/>
                    </a:prstGeom>
                  </pic:spPr>
                </pic:pic>
              </a:graphicData>
            </a:graphic>
          </wp:inline>
        </w:drawing>
      </w:r>
    </w:p>
    <w:p w14:paraId="112B0069" w14:textId="644664FE" w:rsidR="00CE0390" w:rsidRPr="001D26E3" w:rsidRDefault="001D26E3">
      <w:pPr>
        <w:rPr>
          <w:b/>
          <w:bCs/>
          <w:color w:val="000000" w:themeColor="text1"/>
          <w:sz w:val="28"/>
          <w:szCs w:val="28"/>
        </w:rPr>
      </w:pPr>
      <w:r w:rsidRPr="001D26E3">
        <w:rPr>
          <w:b/>
          <w:bCs/>
          <w:color w:val="000000" w:themeColor="text1"/>
          <w:sz w:val="28"/>
          <w:szCs w:val="28"/>
        </w:rPr>
        <w:t>4</w:t>
      </w:r>
      <w:r w:rsidR="00574B9C" w:rsidRPr="001D26E3">
        <w:rPr>
          <w:b/>
          <w:bCs/>
          <w:color w:val="000000" w:themeColor="text1"/>
          <w:sz w:val="28"/>
          <w:szCs w:val="28"/>
        </w:rPr>
        <w:t xml:space="preserve">.7 </w:t>
      </w:r>
      <w:r>
        <w:rPr>
          <w:b/>
          <w:bCs/>
          <w:color w:val="000000" w:themeColor="text1"/>
          <w:sz w:val="28"/>
          <w:szCs w:val="28"/>
        </w:rPr>
        <w:t>C</w:t>
      </w:r>
      <w:r w:rsidR="00574B9C" w:rsidRPr="001D26E3">
        <w:rPr>
          <w:b/>
          <w:bCs/>
          <w:color w:val="000000" w:themeColor="text1"/>
          <w:sz w:val="28"/>
          <w:szCs w:val="28"/>
        </w:rPr>
        <w:t xml:space="preserve">ompare </w:t>
      </w:r>
      <w:r>
        <w:rPr>
          <w:b/>
          <w:bCs/>
          <w:color w:val="000000" w:themeColor="text1"/>
          <w:sz w:val="28"/>
          <w:szCs w:val="28"/>
        </w:rPr>
        <w:t>A</w:t>
      </w:r>
      <w:r w:rsidR="00574B9C" w:rsidRPr="001D26E3">
        <w:rPr>
          <w:b/>
          <w:bCs/>
          <w:color w:val="000000" w:themeColor="text1"/>
          <w:sz w:val="28"/>
          <w:szCs w:val="28"/>
        </w:rPr>
        <w:t xml:space="preserve">ll </w:t>
      </w:r>
      <w:r>
        <w:rPr>
          <w:b/>
          <w:bCs/>
          <w:color w:val="000000" w:themeColor="text1"/>
          <w:sz w:val="28"/>
          <w:szCs w:val="28"/>
        </w:rPr>
        <w:t>A</w:t>
      </w:r>
      <w:r w:rsidR="00574B9C" w:rsidRPr="001D26E3">
        <w:rPr>
          <w:b/>
          <w:bCs/>
          <w:color w:val="000000" w:themeColor="text1"/>
          <w:sz w:val="28"/>
          <w:szCs w:val="28"/>
        </w:rPr>
        <w:t>lgorithm</w:t>
      </w:r>
    </w:p>
    <w:p w14:paraId="184A90EA" w14:textId="375CC188" w:rsidR="009D0C6D" w:rsidRPr="00CE0390" w:rsidRDefault="00CE0390">
      <w:pPr>
        <w:rPr>
          <w:b/>
          <w:bCs/>
          <w:sz w:val="28"/>
          <w:szCs w:val="28"/>
        </w:rPr>
      </w:pPr>
      <w:r w:rsidRPr="00CE0390">
        <w:rPr>
          <w:b/>
          <w:bCs/>
          <w:sz w:val="28"/>
          <w:szCs w:val="28"/>
        </w:rPr>
        <w:drawing>
          <wp:inline distT="0" distB="0" distL="0" distR="0" wp14:anchorId="7C794B77" wp14:editId="1CB29AE4">
            <wp:extent cx="4762500" cy="2823918"/>
            <wp:effectExtent l="0" t="0" r="0" b="0"/>
            <wp:docPr id="200272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21143" name=""/>
                    <pic:cNvPicPr/>
                  </pic:nvPicPr>
                  <pic:blipFill>
                    <a:blip r:embed="rId15"/>
                    <a:stretch>
                      <a:fillRect/>
                    </a:stretch>
                  </pic:blipFill>
                  <pic:spPr>
                    <a:xfrm>
                      <a:off x="0" y="0"/>
                      <a:ext cx="4789122" cy="2839703"/>
                    </a:xfrm>
                    <a:prstGeom prst="rect">
                      <a:avLst/>
                    </a:prstGeom>
                  </pic:spPr>
                </pic:pic>
              </a:graphicData>
            </a:graphic>
          </wp:inline>
        </w:drawing>
      </w:r>
      <w:r w:rsidR="005C4B38" w:rsidRPr="00CE0390">
        <w:rPr>
          <w:b/>
          <w:bCs/>
          <w:sz w:val="28"/>
          <w:szCs w:val="28"/>
        </w:rPr>
        <w:br/>
      </w:r>
    </w:p>
    <w:p w14:paraId="207295F9" w14:textId="5C503A17" w:rsidR="009D0C6D" w:rsidRPr="001D26E3" w:rsidRDefault="001D26E3">
      <w:pPr>
        <w:keepNext/>
        <w:spacing w:before="320"/>
        <w:rPr>
          <w:rFonts w:ascii="Arial" w:hAnsi="Arial"/>
          <w:b/>
          <w:color w:val="000000" w:themeColor="text1"/>
          <w:sz w:val="30"/>
        </w:rPr>
      </w:pPr>
      <w:r w:rsidRPr="001D26E3">
        <w:rPr>
          <w:rFonts w:ascii="Arial" w:hAnsi="Arial"/>
          <w:b/>
          <w:color w:val="000000" w:themeColor="text1"/>
          <w:sz w:val="30"/>
        </w:rPr>
        <w:lastRenderedPageBreak/>
        <w:t>5</w:t>
      </w:r>
      <w:r w:rsidR="005C4B38" w:rsidRPr="001D26E3">
        <w:rPr>
          <w:rFonts w:ascii="Arial" w:hAnsi="Arial"/>
          <w:b/>
          <w:color w:val="000000" w:themeColor="text1"/>
          <w:sz w:val="30"/>
        </w:rPr>
        <w:t>. Test Case 2</w:t>
      </w:r>
    </w:p>
    <w:p w14:paraId="1DED805A" w14:textId="5861CA98" w:rsidR="00CE0390" w:rsidRDefault="00472746">
      <w:pPr>
        <w:keepNext/>
        <w:spacing w:before="320"/>
      </w:pPr>
      <w:r w:rsidRPr="00472746">
        <w:drawing>
          <wp:inline distT="0" distB="0" distL="0" distR="0" wp14:anchorId="3AA60C0D" wp14:editId="2A729E56">
            <wp:extent cx="4266453" cy="3258185"/>
            <wp:effectExtent l="0" t="0" r="1270" b="0"/>
            <wp:docPr id="153920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08400" name=""/>
                    <pic:cNvPicPr/>
                  </pic:nvPicPr>
                  <pic:blipFill>
                    <a:blip r:embed="rId16"/>
                    <a:stretch>
                      <a:fillRect/>
                    </a:stretch>
                  </pic:blipFill>
                  <pic:spPr>
                    <a:xfrm>
                      <a:off x="0" y="0"/>
                      <a:ext cx="4283199" cy="3270974"/>
                    </a:xfrm>
                    <a:prstGeom prst="rect">
                      <a:avLst/>
                    </a:prstGeom>
                  </pic:spPr>
                </pic:pic>
              </a:graphicData>
            </a:graphic>
          </wp:inline>
        </w:drawing>
      </w:r>
    </w:p>
    <w:p w14:paraId="709F874C" w14:textId="5AA98CB5" w:rsidR="00472746" w:rsidRPr="001D26E3" w:rsidRDefault="001D26E3">
      <w:pPr>
        <w:keepNext/>
        <w:spacing w:before="320"/>
        <w:rPr>
          <w:color w:val="000000" w:themeColor="text1"/>
          <w:sz w:val="28"/>
          <w:szCs w:val="28"/>
        </w:rPr>
      </w:pPr>
      <w:proofErr w:type="gramStart"/>
      <w:r w:rsidRPr="001D26E3">
        <w:rPr>
          <w:color w:val="000000" w:themeColor="text1"/>
          <w:sz w:val="28"/>
          <w:szCs w:val="28"/>
        </w:rPr>
        <w:t>5</w:t>
      </w:r>
      <w:r w:rsidR="00472746" w:rsidRPr="001D26E3">
        <w:rPr>
          <w:color w:val="000000" w:themeColor="text1"/>
          <w:sz w:val="28"/>
          <w:szCs w:val="28"/>
        </w:rPr>
        <w:t xml:space="preserve">.1 </w:t>
      </w:r>
      <w:r w:rsidR="00395CD3" w:rsidRPr="001D26E3">
        <w:rPr>
          <w:color w:val="000000" w:themeColor="text1"/>
          <w:sz w:val="28"/>
          <w:szCs w:val="28"/>
        </w:rPr>
        <w:t xml:space="preserve"> FCFS</w:t>
      </w:r>
      <w:proofErr w:type="gramEnd"/>
    </w:p>
    <w:p w14:paraId="4250D411" w14:textId="79E0D861" w:rsidR="00395CD3" w:rsidRPr="00395CD3" w:rsidRDefault="008A12D6">
      <w:pPr>
        <w:keepNext/>
        <w:spacing w:before="320"/>
        <w:rPr>
          <w:sz w:val="28"/>
          <w:szCs w:val="28"/>
        </w:rPr>
      </w:pPr>
      <w:r w:rsidRPr="008A12D6">
        <w:rPr>
          <w:sz w:val="28"/>
          <w:szCs w:val="28"/>
        </w:rPr>
        <w:drawing>
          <wp:inline distT="0" distB="0" distL="0" distR="0" wp14:anchorId="41D9F7A0" wp14:editId="001B4B75">
            <wp:extent cx="3535680" cy="3803046"/>
            <wp:effectExtent l="0" t="0" r="7620" b="6985"/>
            <wp:docPr id="56345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50653" name=""/>
                    <pic:cNvPicPr/>
                  </pic:nvPicPr>
                  <pic:blipFill>
                    <a:blip r:embed="rId17"/>
                    <a:stretch>
                      <a:fillRect/>
                    </a:stretch>
                  </pic:blipFill>
                  <pic:spPr>
                    <a:xfrm>
                      <a:off x="0" y="0"/>
                      <a:ext cx="3560340" cy="3829571"/>
                    </a:xfrm>
                    <a:prstGeom prst="rect">
                      <a:avLst/>
                    </a:prstGeom>
                  </pic:spPr>
                </pic:pic>
              </a:graphicData>
            </a:graphic>
          </wp:inline>
        </w:drawing>
      </w:r>
    </w:p>
    <w:p w14:paraId="7C8C6B6A" w14:textId="3BDCC30F" w:rsidR="00472746" w:rsidRPr="001D26E3" w:rsidRDefault="001D26E3">
      <w:pPr>
        <w:keepNext/>
        <w:spacing w:before="320"/>
        <w:rPr>
          <w:sz w:val="28"/>
          <w:szCs w:val="28"/>
        </w:rPr>
      </w:pPr>
      <w:proofErr w:type="gramStart"/>
      <w:r w:rsidRPr="001D26E3">
        <w:rPr>
          <w:sz w:val="28"/>
          <w:szCs w:val="28"/>
        </w:rPr>
        <w:lastRenderedPageBreak/>
        <w:t>5</w:t>
      </w:r>
      <w:r w:rsidR="008A12D6" w:rsidRPr="001D26E3">
        <w:rPr>
          <w:sz w:val="28"/>
          <w:szCs w:val="28"/>
        </w:rPr>
        <w:t xml:space="preserve">.2 </w:t>
      </w:r>
      <w:r w:rsidR="00147B73" w:rsidRPr="001D26E3">
        <w:rPr>
          <w:sz w:val="28"/>
          <w:szCs w:val="28"/>
        </w:rPr>
        <w:t xml:space="preserve"> SJF</w:t>
      </w:r>
      <w:proofErr w:type="gramEnd"/>
      <w:r w:rsidR="00147B73" w:rsidRPr="001D26E3">
        <w:rPr>
          <w:sz w:val="28"/>
          <w:szCs w:val="28"/>
        </w:rPr>
        <w:t xml:space="preserve"> Non-preemptive</w:t>
      </w:r>
    </w:p>
    <w:p w14:paraId="17148B52" w14:textId="77777777" w:rsidR="008D2951" w:rsidRDefault="001E0A45">
      <w:pPr>
        <w:keepNext/>
        <w:spacing w:before="320"/>
      </w:pPr>
      <w:r w:rsidRPr="001E0A45">
        <w:drawing>
          <wp:inline distT="0" distB="0" distL="0" distR="0" wp14:anchorId="240A83A7" wp14:editId="6488ABAF">
            <wp:extent cx="3248286" cy="3702685"/>
            <wp:effectExtent l="0" t="0" r="9525" b="0"/>
            <wp:docPr id="106669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96759" name=""/>
                    <pic:cNvPicPr/>
                  </pic:nvPicPr>
                  <pic:blipFill>
                    <a:blip r:embed="rId18"/>
                    <a:stretch>
                      <a:fillRect/>
                    </a:stretch>
                  </pic:blipFill>
                  <pic:spPr>
                    <a:xfrm>
                      <a:off x="0" y="0"/>
                      <a:ext cx="3273350" cy="3731255"/>
                    </a:xfrm>
                    <a:prstGeom prst="rect">
                      <a:avLst/>
                    </a:prstGeom>
                  </pic:spPr>
                </pic:pic>
              </a:graphicData>
            </a:graphic>
          </wp:inline>
        </w:drawing>
      </w:r>
    </w:p>
    <w:p w14:paraId="15614703" w14:textId="1A1F0DED" w:rsidR="006B701C" w:rsidRPr="001D26E3" w:rsidRDefault="001D26E3">
      <w:pPr>
        <w:keepNext/>
        <w:spacing w:before="320"/>
        <w:rPr>
          <w:sz w:val="28"/>
          <w:szCs w:val="28"/>
        </w:rPr>
      </w:pPr>
      <w:proofErr w:type="gramStart"/>
      <w:r w:rsidRPr="001D26E3">
        <w:rPr>
          <w:sz w:val="28"/>
          <w:szCs w:val="28"/>
        </w:rPr>
        <w:t>5</w:t>
      </w:r>
      <w:r w:rsidR="00AC239E" w:rsidRPr="001D26E3">
        <w:rPr>
          <w:sz w:val="28"/>
          <w:szCs w:val="28"/>
        </w:rPr>
        <w:t>.</w:t>
      </w:r>
      <w:r w:rsidR="00C427B1" w:rsidRPr="001D26E3">
        <w:rPr>
          <w:sz w:val="28"/>
          <w:szCs w:val="28"/>
        </w:rPr>
        <w:t>3</w:t>
      </w:r>
      <w:r w:rsidR="00AC239E" w:rsidRPr="001D26E3">
        <w:rPr>
          <w:sz w:val="28"/>
          <w:szCs w:val="28"/>
        </w:rPr>
        <w:t xml:space="preserve">  </w:t>
      </w:r>
      <w:r w:rsidR="00752650" w:rsidRPr="001D26E3">
        <w:rPr>
          <w:sz w:val="28"/>
          <w:szCs w:val="28"/>
        </w:rPr>
        <w:t>SJF</w:t>
      </w:r>
      <w:proofErr w:type="gramEnd"/>
      <w:r w:rsidR="00752650" w:rsidRPr="001D26E3">
        <w:rPr>
          <w:sz w:val="28"/>
          <w:szCs w:val="28"/>
        </w:rPr>
        <w:t xml:space="preserve"> </w:t>
      </w:r>
      <w:proofErr w:type="gramStart"/>
      <w:r w:rsidR="003A2F58" w:rsidRPr="001D26E3">
        <w:rPr>
          <w:sz w:val="28"/>
          <w:szCs w:val="28"/>
        </w:rPr>
        <w:t>P</w:t>
      </w:r>
      <w:r w:rsidR="00AC239E" w:rsidRPr="001D26E3">
        <w:rPr>
          <w:sz w:val="28"/>
          <w:szCs w:val="28"/>
        </w:rPr>
        <w:t>reemptive</w:t>
      </w:r>
      <w:r w:rsidR="003A2F58" w:rsidRPr="001D26E3">
        <w:rPr>
          <w:sz w:val="28"/>
          <w:szCs w:val="28"/>
        </w:rPr>
        <w:t>(</w:t>
      </w:r>
      <w:proofErr w:type="gramEnd"/>
      <w:r w:rsidR="003A2F58" w:rsidRPr="001D26E3">
        <w:rPr>
          <w:sz w:val="28"/>
          <w:szCs w:val="28"/>
        </w:rPr>
        <w:t>SRTF)</w:t>
      </w:r>
    </w:p>
    <w:p w14:paraId="08E8269B" w14:textId="41C09795" w:rsidR="001E0A45" w:rsidRDefault="008D2951">
      <w:pPr>
        <w:keepNext/>
        <w:spacing w:before="320"/>
      </w:pPr>
      <w:r w:rsidRPr="008D2951">
        <w:drawing>
          <wp:inline distT="0" distB="0" distL="0" distR="0" wp14:anchorId="14840094" wp14:editId="21BEFC94">
            <wp:extent cx="2987040" cy="3260072"/>
            <wp:effectExtent l="0" t="0" r="3810" b="0"/>
            <wp:docPr id="91093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37678" name=""/>
                    <pic:cNvPicPr/>
                  </pic:nvPicPr>
                  <pic:blipFill>
                    <a:blip r:embed="rId19"/>
                    <a:stretch>
                      <a:fillRect/>
                    </a:stretch>
                  </pic:blipFill>
                  <pic:spPr>
                    <a:xfrm>
                      <a:off x="0" y="0"/>
                      <a:ext cx="3030191" cy="3307167"/>
                    </a:xfrm>
                    <a:prstGeom prst="rect">
                      <a:avLst/>
                    </a:prstGeom>
                  </pic:spPr>
                </pic:pic>
              </a:graphicData>
            </a:graphic>
          </wp:inline>
        </w:drawing>
      </w:r>
    </w:p>
    <w:p w14:paraId="5EA6B197" w14:textId="5B4D91E7" w:rsidR="00752650" w:rsidRPr="001D26E3" w:rsidRDefault="001D26E3">
      <w:pPr>
        <w:keepNext/>
        <w:spacing w:before="320"/>
        <w:rPr>
          <w:color w:val="000000" w:themeColor="text1"/>
          <w:sz w:val="28"/>
          <w:szCs w:val="28"/>
        </w:rPr>
      </w:pPr>
      <w:proofErr w:type="gramStart"/>
      <w:r w:rsidRPr="001D26E3">
        <w:rPr>
          <w:color w:val="000000" w:themeColor="text1"/>
          <w:sz w:val="28"/>
          <w:szCs w:val="28"/>
        </w:rPr>
        <w:lastRenderedPageBreak/>
        <w:t>5</w:t>
      </w:r>
      <w:r w:rsidR="003A2F58" w:rsidRPr="001D26E3">
        <w:rPr>
          <w:color w:val="000000" w:themeColor="text1"/>
          <w:sz w:val="28"/>
          <w:szCs w:val="28"/>
        </w:rPr>
        <w:t xml:space="preserve">.4 </w:t>
      </w:r>
      <w:r w:rsidR="00BD0663" w:rsidRPr="001D26E3">
        <w:rPr>
          <w:color w:val="000000" w:themeColor="text1"/>
          <w:sz w:val="28"/>
          <w:szCs w:val="28"/>
        </w:rPr>
        <w:t xml:space="preserve"> Priority</w:t>
      </w:r>
      <w:proofErr w:type="gramEnd"/>
      <w:r w:rsidR="00BD0663" w:rsidRPr="001D26E3">
        <w:rPr>
          <w:color w:val="000000" w:themeColor="text1"/>
          <w:sz w:val="28"/>
          <w:szCs w:val="28"/>
        </w:rPr>
        <w:t xml:space="preserve"> Non-Preemptive</w:t>
      </w:r>
    </w:p>
    <w:p w14:paraId="48094A48" w14:textId="14C22E78" w:rsidR="00BD0663" w:rsidRDefault="00564692">
      <w:pPr>
        <w:keepNext/>
        <w:spacing w:before="320"/>
      </w:pPr>
      <w:r w:rsidRPr="00564692">
        <w:drawing>
          <wp:inline distT="0" distB="0" distL="0" distR="0" wp14:anchorId="787D60B8" wp14:editId="0FE2D472">
            <wp:extent cx="3057106" cy="3481705"/>
            <wp:effectExtent l="0" t="0" r="0" b="4445"/>
            <wp:docPr id="256277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77268" name=""/>
                    <pic:cNvPicPr/>
                  </pic:nvPicPr>
                  <pic:blipFill>
                    <a:blip r:embed="rId20"/>
                    <a:stretch>
                      <a:fillRect/>
                    </a:stretch>
                  </pic:blipFill>
                  <pic:spPr>
                    <a:xfrm>
                      <a:off x="0" y="0"/>
                      <a:ext cx="3080414" cy="3508250"/>
                    </a:xfrm>
                    <a:prstGeom prst="rect">
                      <a:avLst/>
                    </a:prstGeom>
                  </pic:spPr>
                </pic:pic>
              </a:graphicData>
            </a:graphic>
          </wp:inline>
        </w:drawing>
      </w:r>
    </w:p>
    <w:p w14:paraId="502AC81C" w14:textId="2838226A" w:rsidR="00676331" w:rsidRPr="001D26E3" w:rsidRDefault="001D26E3">
      <w:pPr>
        <w:keepNext/>
        <w:spacing w:before="320"/>
        <w:rPr>
          <w:sz w:val="28"/>
          <w:szCs w:val="28"/>
        </w:rPr>
      </w:pPr>
      <w:r>
        <w:rPr>
          <w:sz w:val="28"/>
          <w:szCs w:val="28"/>
        </w:rPr>
        <w:t>5</w:t>
      </w:r>
      <w:r w:rsidR="00183B7C" w:rsidRPr="001D26E3">
        <w:rPr>
          <w:sz w:val="28"/>
          <w:szCs w:val="28"/>
        </w:rPr>
        <w:t>.5 Priority Preemptiv</w:t>
      </w:r>
      <w:r w:rsidR="00676331" w:rsidRPr="001D26E3">
        <w:rPr>
          <w:sz w:val="28"/>
          <w:szCs w:val="28"/>
        </w:rPr>
        <w:t>e</w:t>
      </w:r>
    </w:p>
    <w:p w14:paraId="2A5EB568" w14:textId="0D7A3ADD" w:rsidR="00183B7C" w:rsidRDefault="00676331">
      <w:pPr>
        <w:keepNext/>
        <w:spacing w:before="320"/>
      </w:pPr>
      <w:r w:rsidRPr="00676331">
        <w:drawing>
          <wp:inline distT="0" distB="0" distL="0" distR="0" wp14:anchorId="2530E38A" wp14:editId="7335B102">
            <wp:extent cx="3398520" cy="3550653"/>
            <wp:effectExtent l="0" t="0" r="0" b="0"/>
            <wp:docPr id="51796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66637" name=""/>
                    <pic:cNvPicPr/>
                  </pic:nvPicPr>
                  <pic:blipFill>
                    <a:blip r:embed="rId21"/>
                    <a:stretch>
                      <a:fillRect/>
                    </a:stretch>
                  </pic:blipFill>
                  <pic:spPr>
                    <a:xfrm>
                      <a:off x="0" y="0"/>
                      <a:ext cx="3430892" cy="3584475"/>
                    </a:xfrm>
                    <a:prstGeom prst="rect">
                      <a:avLst/>
                    </a:prstGeom>
                  </pic:spPr>
                </pic:pic>
              </a:graphicData>
            </a:graphic>
          </wp:inline>
        </w:drawing>
      </w:r>
    </w:p>
    <w:p w14:paraId="1440AC3B" w14:textId="100DF20B" w:rsidR="00676331" w:rsidRPr="002A7CF1" w:rsidRDefault="001D26E3">
      <w:pPr>
        <w:keepNext/>
        <w:spacing w:before="320"/>
        <w:rPr>
          <w:sz w:val="28"/>
          <w:szCs w:val="28"/>
        </w:rPr>
      </w:pPr>
      <w:r>
        <w:rPr>
          <w:sz w:val="28"/>
          <w:szCs w:val="28"/>
        </w:rPr>
        <w:lastRenderedPageBreak/>
        <w:t>5</w:t>
      </w:r>
      <w:r w:rsidR="00676331" w:rsidRPr="002A7CF1">
        <w:rPr>
          <w:sz w:val="28"/>
          <w:szCs w:val="28"/>
        </w:rPr>
        <w:t xml:space="preserve">.6 </w:t>
      </w:r>
      <w:r w:rsidR="00683DBC" w:rsidRPr="002A7CF1">
        <w:rPr>
          <w:sz w:val="28"/>
          <w:szCs w:val="28"/>
        </w:rPr>
        <w:t>Round Robin</w:t>
      </w:r>
    </w:p>
    <w:p w14:paraId="1CDB8DA4" w14:textId="4734563C" w:rsidR="00683DBC" w:rsidRDefault="00683DBC">
      <w:pPr>
        <w:keepNext/>
        <w:spacing w:before="320"/>
      </w:pPr>
      <w:r w:rsidRPr="00683DBC">
        <w:drawing>
          <wp:inline distT="0" distB="0" distL="0" distR="0" wp14:anchorId="3DDD21C6" wp14:editId="17536F73">
            <wp:extent cx="3284220" cy="3783992"/>
            <wp:effectExtent l="0" t="0" r="0" b="6985"/>
            <wp:docPr id="176432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23056" name=""/>
                    <pic:cNvPicPr/>
                  </pic:nvPicPr>
                  <pic:blipFill>
                    <a:blip r:embed="rId22"/>
                    <a:stretch>
                      <a:fillRect/>
                    </a:stretch>
                  </pic:blipFill>
                  <pic:spPr>
                    <a:xfrm>
                      <a:off x="0" y="0"/>
                      <a:ext cx="3302233" cy="3804746"/>
                    </a:xfrm>
                    <a:prstGeom prst="rect">
                      <a:avLst/>
                    </a:prstGeom>
                  </pic:spPr>
                </pic:pic>
              </a:graphicData>
            </a:graphic>
          </wp:inline>
        </w:drawing>
      </w:r>
    </w:p>
    <w:p w14:paraId="026D8E13" w14:textId="03ACDBB4" w:rsidR="00683DBC" w:rsidRPr="002A7CF1" w:rsidRDefault="001D26E3">
      <w:pPr>
        <w:keepNext/>
        <w:spacing w:before="320"/>
        <w:rPr>
          <w:color w:val="000000" w:themeColor="text1"/>
          <w:sz w:val="28"/>
          <w:szCs w:val="28"/>
        </w:rPr>
      </w:pPr>
      <w:r>
        <w:rPr>
          <w:color w:val="000000" w:themeColor="text1"/>
          <w:sz w:val="28"/>
          <w:szCs w:val="28"/>
        </w:rPr>
        <w:t>5</w:t>
      </w:r>
      <w:r w:rsidR="0086708D" w:rsidRPr="002A7CF1">
        <w:rPr>
          <w:color w:val="000000" w:themeColor="text1"/>
          <w:sz w:val="28"/>
          <w:szCs w:val="28"/>
        </w:rPr>
        <w:t>.7 Compare All Al</w:t>
      </w:r>
      <w:r w:rsidR="00DE372F" w:rsidRPr="002A7CF1">
        <w:rPr>
          <w:color w:val="000000" w:themeColor="text1"/>
          <w:sz w:val="28"/>
          <w:szCs w:val="28"/>
        </w:rPr>
        <w:t>gorithm</w:t>
      </w:r>
    </w:p>
    <w:p w14:paraId="495C42CB" w14:textId="4701DB65" w:rsidR="00DE372F" w:rsidRDefault="00DE372F">
      <w:pPr>
        <w:keepNext/>
        <w:spacing w:before="320"/>
      </w:pPr>
      <w:r w:rsidRPr="00DE372F">
        <w:drawing>
          <wp:inline distT="0" distB="0" distL="0" distR="0" wp14:anchorId="2D4A9041" wp14:editId="4D67103A">
            <wp:extent cx="5882640" cy="3298929"/>
            <wp:effectExtent l="0" t="0" r="3810" b="0"/>
            <wp:docPr id="69940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06499" name=""/>
                    <pic:cNvPicPr/>
                  </pic:nvPicPr>
                  <pic:blipFill>
                    <a:blip r:embed="rId23"/>
                    <a:stretch>
                      <a:fillRect/>
                    </a:stretch>
                  </pic:blipFill>
                  <pic:spPr>
                    <a:xfrm>
                      <a:off x="0" y="0"/>
                      <a:ext cx="5900098" cy="3308719"/>
                    </a:xfrm>
                    <a:prstGeom prst="rect">
                      <a:avLst/>
                    </a:prstGeom>
                  </pic:spPr>
                </pic:pic>
              </a:graphicData>
            </a:graphic>
          </wp:inline>
        </w:drawing>
      </w:r>
    </w:p>
    <w:p w14:paraId="0AD698B5" w14:textId="427DD131" w:rsidR="009D0C6D" w:rsidRDefault="001D26E3">
      <w:pPr>
        <w:keepNext/>
        <w:spacing w:before="320"/>
      </w:pPr>
      <w:r>
        <w:rPr>
          <w:rFonts w:ascii="Arial" w:hAnsi="Arial"/>
          <w:b/>
          <w:color w:val="1B365D"/>
          <w:sz w:val="30"/>
        </w:rPr>
        <w:lastRenderedPageBreak/>
        <w:t>6</w:t>
      </w:r>
      <w:r w:rsidR="005C4B38">
        <w:rPr>
          <w:rFonts w:ascii="Arial" w:hAnsi="Arial"/>
          <w:b/>
          <w:color w:val="1B365D"/>
          <w:sz w:val="30"/>
        </w:rPr>
        <w:t>. Test Case 3</w:t>
      </w:r>
    </w:p>
    <w:p w14:paraId="236AC22C" w14:textId="77777777" w:rsidR="00974819" w:rsidRDefault="002F6ADA" w:rsidP="00974819">
      <w:r w:rsidRPr="002F6ADA">
        <w:drawing>
          <wp:inline distT="0" distB="0" distL="0" distR="0" wp14:anchorId="35DB9442" wp14:editId="6CEBDFBE">
            <wp:extent cx="4246941" cy="3566795"/>
            <wp:effectExtent l="0" t="0" r="1270" b="0"/>
            <wp:docPr id="123157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76215" name=""/>
                    <pic:cNvPicPr/>
                  </pic:nvPicPr>
                  <pic:blipFill>
                    <a:blip r:embed="rId24"/>
                    <a:stretch>
                      <a:fillRect/>
                    </a:stretch>
                  </pic:blipFill>
                  <pic:spPr>
                    <a:xfrm>
                      <a:off x="0" y="0"/>
                      <a:ext cx="4253241" cy="3572086"/>
                    </a:xfrm>
                    <a:prstGeom prst="rect">
                      <a:avLst/>
                    </a:prstGeom>
                  </pic:spPr>
                </pic:pic>
              </a:graphicData>
            </a:graphic>
          </wp:inline>
        </w:drawing>
      </w:r>
    </w:p>
    <w:p w14:paraId="491AE17D" w14:textId="78825397" w:rsidR="00974819" w:rsidRPr="002A7CF1" w:rsidRDefault="001D26E3" w:rsidP="00974819">
      <w:pPr>
        <w:rPr>
          <w:sz w:val="28"/>
          <w:szCs w:val="28"/>
        </w:rPr>
      </w:pPr>
      <w:r>
        <w:rPr>
          <w:sz w:val="28"/>
          <w:szCs w:val="28"/>
        </w:rPr>
        <w:t>6</w:t>
      </w:r>
      <w:r w:rsidR="00974819" w:rsidRPr="002A7CF1">
        <w:rPr>
          <w:sz w:val="28"/>
          <w:szCs w:val="28"/>
        </w:rPr>
        <w:t>.1</w:t>
      </w:r>
      <w:r w:rsidR="002F6ADA" w:rsidRPr="002A7CF1">
        <w:rPr>
          <w:sz w:val="28"/>
          <w:szCs w:val="28"/>
        </w:rPr>
        <w:t xml:space="preserve"> </w:t>
      </w:r>
      <w:r w:rsidR="002F6ADA" w:rsidRPr="002A7CF1">
        <w:rPr>
          <w:sz w:val="28"/>
          <w:szCs w:val="28"/>
        </w:rPr>
        <w:t>FCFS</w:t>
      </w:r>
    </w:p>
    <w:p w14:paraId="7147E669" w14:textId="7A1C7973" w:rsidR="006F0BF0" w:rsidRPr="00974819" w:rsidRDefault="006F0BF0" w:rsidP="00974819">
      <w:r w:rsidRPr="006F0BF0">
        <w:drawing>
          <wp:inline distT="0" distB="0" distL="0" distR="0" wp14:anchorId="316C278A" wp14:editId="1BB3A920">
            <wp:extent cx="3649980" cy="3810643"/>
            <wp:effectExtent l="0" t="0" r="7620" b="0"/>
            <wp:docPr id="149074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40926" name=""/>
                    <pic:cNvPicPr/>
                  </pic:nvPicPr>
                  <pic:blipFill>
                    <a:blip r:embed="rId25"/>
                    <a:stretch>
                      <a:fillRect/>
                    </a:stretch>
                  </pic:blipFill>
                  <pic:spPr>
                    <a:xfrm>
                      <a:off x="0" y="0"/>
                      <a:ext cx="3686447" cy="3848715"/>
                    </a:xfrm>
                    <a:prstGeom prst="rect">
                      <a:avLst/>
                    </a:prstGeom>
                  </pic:spPr>
                </pic:pic>
              </a:graphicData>
            </a:graphic>
          </wp:inline>
        </w:drawing>
      </w:r>
    </w:p>
    <w:p w14:paraId="3C1FE442" w14:textId="01B4CDE4" w:rsidR="006F0BF0" w:rsidRDefault="001D26E3">
      <w:pPr>
        <w:keepNext/>
        <w:spacing w:before="240" w:after="80"/>
        <w:rPr>
          <w:rFonts w:ascii="Arial" w:hAnsi="Arial"/>
          <w:b/>
          <w:color w:val="000000" w:themeColor="text1"/>
          <w:sz w:val="24"/>
        </w:rPr>
      </w:pPr>
      <w:r>
        <w:rPr>
          <w:rFonts w:ascii="Arial" w:hAnsi="Arial"/>
          <w:b/>
          <w:color w:val="000000" w:themeColor="text1"/>
          <w:sz w:val="24"/>
        </w:rPr>
        <w:lastRenderedPageBreak/>
        <w:t>6</w:t>
      </w:r>
      <w:r w:rsidR="006F0BF0" w:rsidRPr="00FD4209">
        <w:rPr>
          <w:rFonts w:ascii="Arial" w:hAnsi="Arial"/>
          <w:b/>
          <w:color w:val="000000" w:themeColor="text1"/>
          <w:sz w:val="24"/>
        </w:rPr>
        <w:t>.</w:t>
      </w:r>
      <w:r w:rsidR="00FD4209">
        <w:rPr>
          <w:rFonts w:ascii="Arial" w:hAnsi="Arial"/>
          <w:b/>
          <w:color w:val="000000" w:themeColor="text1"/>
          <w:sz w:val="24"/>
        </w:rPr>
        <w:t xml:space="preserve">2 </w:t>
      </w:r>
      <w:r w:rsidR="002B54DD">
        <w:rPr>
          <w:rFonts w:ascii="Arial" w:hAnsi="Arial"/>
          <w:b/>
          <w:color w:val="000000" w:themeColor="text1"/>
          <w:sz w:val="24"/>
        </w:rPr>
        <w:t>SJF Non-preemptive</w:t>
      </w:r>
    </w:p>
    <w:p w14:paraId="6F7B6B5E" w14:textId="050C66D7" w:rsidR="002B54DD" w:rsidRPr="00FD4209" w:rsidRDefault="00413F2E">
      <w:pPr>
        <w:keepNext/>
        <w:spacing w:before="240" w:after="80"/>
        <w:rPr>
          <w:rFonts w:ascii="Arial" w:hAnsi="Arial"/>
          <w:b/>
          <w:color w:val="000000" w:themeColor="text1"/>
          <w:sz w:val="24"/>
        </w:rPr>
      </w:pPr>
      <w:r w:rsidRPr="00413F2E">
        <w:rPr>
          <w:rFonts w:ascii="Arial" w:hAnsi="Arial"/>
          <w:b/>
          <w:color w:val="000000" w:themeColor="text1"/>
          <w:sz w:val="24"/>
        </w:rPr>
        <w:drawing>
          <wp:inline distT="0" distB="0" distL="0" distR="0" wp14:anchorId="47D1FBD4" wp14:editId="6C60CA5A">
            <wp:extent cx="3665220" cy="3665220"/>
            <wp:effectExtent l="0" t="0" r="0" b="0"/>
            <wp:docPr id="209289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96329" name=""/>
                    <pic:cNvPicPr/>
                  </pic:nvPicPr>
                  <pic:blipFill>
                    <a:blip r:embed="rId26"/>
                    <a:stretch>
                      <a:fillRect/>
                    </a:stretch>
                  </pic:blipFill>
                  <pic:spPr>
                    <a:xfrm>
                      <a:off x="0" y="0"/>
                      <a:ext cx="3665220" cy="3665220"/>
                    </a:xfrm>
                    <a:prstGeom prst="rect">
                      <a:avLst/>
                    </a:prstGeom>
                  </pic:spPr>
                </pic:pic>
              </a:graphicData>
            </a:graphic>
          </wp:inline>
        </w:drawing>
      </w:r>
    </w:p>
    <w:p w14:paraId="2B6E180B" w14:textId="376F2558" w:rsidR="006F0BF0" w:rsidRPr="001D26E3" w:rsidRDefault="001D26E3">
      <w:pPr>
        <w:keepNext/>
        <w:spacing w:before="240" w:after="80"/>
        <w:rPr>
          <w:rFonts w:ascii="Arial" w:hAnsi="Arial"/>
          <w:b/>
          <w:color w:val="000000" w:themeColor="text1"/>
          <w:sz w:val="24"/>
        </w:rPr>
      </w:pPr>
      <w:r w:rsidRPr="001D26E3">
        <w:rPr>
          <w:rFonts w:ascii="Arial" w:hAnsi="Arial"/>
          <w:b/>
          <w:color w:val="000000" w:themeColor="text1"/>
          <w:sz w:val="24"/>
        </w:rPr>
        <w:t>6</w:t>
      </w:r>
      <w:r w:rsidR="00413F2E" w:rsidRPr="001D26E3">
        <w:rPr>
          <w:rFonts w:ascii="Arial" w:hAnsi="Arial"/>
          <w:b/>
          <w:color w:val="000000" w:themeColor="text1"/>
          <w:sz w:val="24"/>
        </w:rPr>
        <w:t xml:space="preserve">.3 </w:t>
      </w:r>
      <w:r w:rsidR="00DF4529" w:rsidRPr="001D26E3">
        <w:rPr>
          <w:rFonts w:ascii="Arial" w:hAnsi="Arial"/>
          <w:b/>
          <w:color w:val="000000" w:themeColor="text1"/>
          <w:sz w:val="24"/>
        </w:rPr>
        <w:t xml:space="preserve">SJF </w:t>
      </w:r>
      <w:proofErr w:type="gramStart"/>
      <w:r w:rsidR="00DF4529" w:rsidRPr="001D26E3">
        <w:rPr>
          <w:rFonts w:ascii="Arial" w:hAnsi="Arial"/>
          <w:b/>
          <w:color w:val="000000" w:themeColor="text1"/>
          <w:sz w:val="24"/>
        </w:rPr>
        <w:t>Preemptive(</w:t>
      </w:r>
      <w:proofErr w:type="gramEnd"/>
      <w:r w:rsidR="00DF4529" w:rsidRPr="001D26E3">
        <w:rPr>
          <w:rFonts w:ascii="Arial" w:hAnsi="Arial"/>
          <w:b/>
          <w:color w:val="000000" w:themeColor="text1"/>
          <w:sz w:val="24"/>
        </w:rPr>
        <w:t>SRTF)</w:t>
      </w:r>
    </w:p>
    <w:p w14:paraId="7003CE8F" w14:textId="5C7DA77D" w:rsidR="00DF4529" w:rsidRDefault="00DF4529">
      <w:pPr>
        <w:keepNext/>
        <w:spacing w:before="240" w:after="80"/>
        <w:rPr>
          <w:rFonts w:ascii="Arial" w:hAnsi="Arial"/>
          <w:b/>
          <w:color w:val="4B6B94"/>
          <w:sz w:val="24"/>
        </w:rPr>
      </w:pPr>
      <w:r w:rsidRPr="00DF4529">
        <w:rPr>
          <w:rFonts w:ascii="Arial" w:hAnsi="Arial"/>
          <w:b/>
          <w:color w:val="4B6B94"/>
          <w:sz w:val="24"/>
        </w:rPr>
        <w:drawing>
          <wp:inline distT="0" distB="0" distL="0" distR="0" wp14:anchorId="5B8F5A79" wp14:editId="4C9BEB48">
            <wp:extent cx="3649980" cy="3649980"/>
            <wp:effectExtent l="0" t="0" r="7620" b="7620"/>
            <wp:docPr id="44066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63482" name=""/>
                    <pic:cNvPicPr/>
                  </pic:nvPicPr>
                  <pic:blipFill>
                    <a:blip r:embed="rId26"/>
                    <a:stretch>
                      <a:fillRect/>
                    </a:stretch>
                  </pic:blipFill>
                  <pic:spPr>
                    <a:xfrm>
                      <a:off x="0" y="0"/>
                      <a:ext cx="3649980" cy="3649980"/>
                    </a:xfrm>
                    <a:prstGeom prst="rect">
                      <a:avLst/>
                    </a:prstGeom>
                  </pic:spPr>
                </pic:pic>
              </a:graphicData>
            </a:graphic>
          </wp:inline>
        </w:drawing>
      </w:r>
    </w:p>
    <w:p w14:paraId="5E06CED6" w14:textId="0024AD88" w:rsidR="006F0BF0" w:rsidRPr="001302F6" w:rsidRDefault="001D26E3">
      <w:pPr>
        <w:keepNext/>
        <w:spacing w:before="240" w:after="80"/>
        <w:rPr>
          <w:rFonts w:ascii="Arial" w:hAnsi="Arial"/>
          <w:b/>
          <w:color w:val="000000" w:themeColor="text1"/>
          <w:sz w:val="24"/>
        </w:rPr>
      </w:pPr>
      <w:r>
        <w:rPr>
          <w:rFonts w:ascii="Arial" w:hAnsi="Arial"/>
          <w:b/>
          <w:color w:val="000000" w:themeColor="text1"/>
          <w:sz w:val="24"/>
        </w:rPr>
        <w:lastRenderedPageBreak/>
        <w:t>6</w:t>
      </w:r>
      <w:r w:rsidR="00DF4529" w:rsidRPr="001302F6">
        <w:rPr>
          <w:rFonts w:ascii="Arial" w:hAnsi="Arial"/>
          <w:b/>
          <w:color w:val="000000" w:themeColor="text1"/>
          <w:sz w:val="24"/>
        </w:rPr>
        <w:t xml:space="preserve">.4 </w:t>
      </w:r>
      <w:r w:rsidR="001302F6" w:rsidRPr="001302F6">
        <w:rPr>
          <w:rFonts w:ascii="Arial" w:hAnsi="Arial"/>
          <w:b/>
          <w:color w:val="000000" w:themeColor="text1"/>
          <w:sz w:val="24"/>
        </w:rPr>
        <w:t>Priority Non-preemptive</w:t>
      </w:r>
    </w:p>
    <w:p w14:paraId="3464B908" w14:textId="0DC20E43" w:rsidR="006F0BF0" w:rsidRDefault="004275A2">
      <w:pPr>
        <w:keepNext/>
        <w:spacing w:before="240" w:after="80"/>
        <w:rPr>
          <w:rFonts w:ascii="Arial" w:hAnsi="Arial"/>
          <w:b/>
          <w:color w:val="4B6B94"/>
          <w:sz w:val="24"/>
        </w:rPr>
      </w:pPr>
      <w:r w:rsidRPr="004275A2">
        <w:rPr>
          <w:rFonts w:ascii="Arial" w:hAnsi="Arial"/>
          <w:b/>
          <w:color w:val="4B6B94"/>
          <w:sz w:val="24"/>
        </w:rPr>
        <w:drawing>
          <wp:inline distT="0" distB="0" distL="0" distR="0" wp14:anchorId="68A9DF5A" wp14:editId="27121061">
            <wp:extent cx="3400595" cy="3520147"/>
            <wp:effectExtent l="0" t="0" r="0" b="4445"/>
            <wp:docPr id="64792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23466" name=""/>
                    <pic:cNvPicPr/>
                  </pic:nvPicPr>
                  <pic:blipFill>
                    <a:blip r:embed="rId27"/>
                    <a:stretch>
                      <a:fillRect/>
                    </a:stretch>
                  </pic:blipFill>
                  <pic:spPr>
                    <a:xfrm>
                      <a:off x="0" y="0"/>
                      <a:ext cx="3411593" cy="3531532"/>
                    </a:xfrm>
                    <a:prstGeom prst="rect">
                      <a:avLst/>
                    </a:prstGeom>
                  </pic:spPr>
                </pic:pic>
              </a:graphicData>
            </a:graphic>
          </wp:inline>
        </w:drawing>
      </w:r>
    </w:p>
    <w:p w14:paraId="07A29D02" w14:textId="21DB1259" w:rsidR="006F0BF0" w:rsidRDefault="001D26E3">
      <w:pPr>
        <w:keepNext/>
        <w:spacing w:before="240" w:after="80"/>
        <w:rPr>
          <w:rFonts w:ascii="Arial" w:hAnsi="Arial"/>
          <w:b/>
          <w:color w:val="000000" w:themeColor="text1"/>
          <w:sz w:val="24"/>
        </w:rPr>
      </w:pPr>
      <w:r>
        <w:rPr>
          <w:rFonts w:ascii="Arial" w:hAnsi="Arial"/>
          <w:b/>
          <w:color w:val="000000" w:themeColor="text1"/>
          <w:sz w:val="24"/>
        </w:rPr>
        <w:t>6</w:t>
      </w:r>
      <w:r w:rsidR="004275A2" w:rsidRPr="00C40C1B">
        <w:rPr>
          <w:rFonts w:ascii="Arial" w:hAnsi="Arial"/>
          <w:b/>
          <w:color w:val="000000" w:themeColor="text1"/>
          <w:sz w:val="24"/>
        </w:rPr>
        <w:t xml:space="preserve">.5 </w:t>
      </w:r>
      <w:r w:rsidR="00C40C1B" w:rsidRPr="00C40C1B">
        <w:rPr>
          <w:rFonts w:ascii="Arial" w:hAnsi="Arial"/>
          <w:b/>
          <w:color w:val="000000" w:themeColor="text1"/>
          <w:sz w:val="24"/>
        </w:rPr>
        <w:t>Priority Preemptive</w:t>
      </w:r>
    </w:p>
    <w:p w14:paraId="3ACFD232" w14:textId="7EA1C7DE" w:rsidR="00C40C1B" w:rsidRPr="00C40C1B" w:rsidRDefault="00C90787">
      <w:pPr>
        <w:keepNext/>
        <w:spacing w:before="240" w:after="80"/>
        <w:rPr>
          <w:rFonts w:ascii="Arial" w:hAnsi="Arial"/>
          <w:b/>
          <w:color w:val="000000" w:themeColor="text1"/>
          <w:sz w:val="24"/>
        </w:rPr>
      </w:pPr>
      <w:r w:rsidRPr="00C90787">
        <w:rPr>
          <w:rFonts w:ascii="Arial" w:hAnsi="Arial"/>
          <w:b/>
          <w:color w:val="000000" w:themeColor="text1"/>
          <w:sz w:val="24"/>
        </w:rPr>
        <w:drawing>
          <wp:inline distT="0" distB="0" distL="0" distR="0" wp14:anchorId="1F7D83CA" wp14:editId="6CE338B1">
            <wp:extent cx="3185160" cy="3765144"/>
            <wp:effectExtent l="0" t="0" r="0" b="6985"/>
            <wp:docPr id="90653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31411" name=""/>
                    <pic:cNvPicPr/>
                  </pic:nvPicPr>
                  <pic:blipFill>
                    <a:blip r:embed="rId28"/>
                    <a:stretch>
                      <a:fillRect/>
                    </a:stretch>
                  </pic:blipFill>
                  <pic:spPr>
                    <a:xfrm>
                      <a:off x="0" y="0"/>
                      <a:ext cx="3208751" cy="3793031"/>
                    </a:xfrm>
                    <a:prstGeom prst="rect">
                      <a:avLst/>
                    </a:prstGeom>
                  </pic:spPr>
                </pic:pic>
              </a:graphicData>
            </a:graphic>
          </wp:inline>
        </w:drawing>
      </w:r>
    </w:p>
    <w:p w14:paraId="5930B9DF" w14:textId="120D713C" w:rsidR="00C90787" w:rsidRDefault="001D26E3">
      <w:pPr>
        <w:keepNext/>
        <w:spacing w:before="240" w:after="80"/>
        <w:rPr>
          <w:rFonts w:ascii="Arial" w:hAnsi="Arial"/>
          <w:b/>
          <w:color w:val="000000" w:themeColor="text1"/>
          <w:sz w:val="24"/>
        </w:rPr>
      </w:pPr>
      <w:r>
        <w:rPr>
          <w:rFonts w:ascii="Arial" w:hAnsi="Arial"/>
          <w:b/>
          <w:color w:val="000000" w:themeColor="text1"/>
          <w:sz w:val="24"/>
        </w:rPr>
        <w:lastRenderedPageBreak/>
        <w:t>6</w:t>
      </w:r>
      <w:r w:rsidR="00C90787" w:rsidRPr="00836C68">
        <w:rPr>
          <w:rFonts w:ascii="Arial" w:hAnsi="Arial"/>
          <w:b/>
          <w:color w:val="000000" w:themeColor="text1"/>
          <w:sz w:val="24"/>
        </w:rPr>
        <w:t xml:space="preserve">.6 </w:t>
      </w:r>
      <w:r w:rsidR="00836C68" w:rsidRPr="00836C68">
        <w:rPr>
          <w:rFonts w:ascii="Arial" w:hAnsi="Arial"/>
          <w:b/>
          <w:color w:val="000000" w:themeColor="text1"/>
          <w:sz w:val="24"/>
        </w:rPr>
        <w:t>Round Robin</w:t>
      </w:r>
    </w:p>
    <w:p w14:paraId="6D48D1B2" w14:textId="085432B0" w:rsidR="00836C68" w:rsidRDefault="00980F6D">
      <w:pPr>
        <w:keepNext/>
        <w:spacing w:before="240" w:after="80"/>
        <w:rPr>
          <w:rFonts w:ascii="Arial" w:hAnsi="Arial"/>
          <w:b/>
          <w:color w:val="000000" w:themeColor="text1"/>
          <w:sz w:val="24"/>
        </w:rPr>
      </w:pPr>
      <w:r w:rsidRPr="00980F6D">
        <w:rPr>
          <w:rFonts w:ascii="Arial" w:hAnsi="Arial"/>
          <w:b/>
          <w:color w:val="000000" w:themeColor="text1"/>
          <w:sz w:val="24"/>
        </w:rPr>
        <w:drawing>
          <wp:inline distT="0" distB="0" distL="0" distR="0" wp14:anchorId="21294CDA" wp14:editId="40386508">
            <wp:extent cx="4305038" cy="3943985"/>
            <wp:effectExtent l="0" t="0" r="635" b="0"/>
            <wp:docPr id="199118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86731" name=""/>
                    <pic:cNvPicPr/>
                  </pic:nvPicPr>
                  <pic:blipFill>
                    <a:blip r:embed="rId29"/>
                    <a:stretch>
                      <a:fillRect/>
                    </a:stretch>
                  </pic:blipFill>
                  <pic:spPr>
                    <a:xfrm>
                      <a:off x="0" y="0"/>
                      <a:ext cx="4313700" cy="3951920"/>
                    </a:xfrm>
                    <a:prstGeom prst="rect">
                      <a:avLst/>
                    </a:prstGeom>
                  </pic:spPr>
                </pic:pic>
              </a:graphicData>
            </a:graphic>
          </wp:inline>
        </w:drawing>
      </w:r>
    </w:p>
    <w:p w14:paraId="6E967D8C" w14:textId="11815D62" w:rsidR="00980F6D" w:rsidRDefault="001D26E3">
      <w:pPr>
        <w:keepNext/>
        <w:spacing w:before="240" w:after="80"/>
        <w:rPr>
          <w:rFonts w:ascii="Arial" w:hAnsi="Arial"/>
          <w:b/>
          <w:color w:val="000000" w:themeColor="text1"/>
          <w:sz w:val="24"/>
        </w:rPr>
      </w:pPr>
      <w:r>
        <w:rPr>
          <w:rFonts w:ascii="Arial" w:hAnsi="Arial"/>
          <w:b/>
          <w:color w:val="000000" w:themeColor="text1"/>
          <w:sz w:val="24"/>
        </w:rPr>
        <w:t>6</w:t>
      </w:r>
      <w:r w:rsidR="00980F6D">
        <w:rPr>
          <w:rFonts w:ascii="Arial" w:hAnsi="Arial"/>
          <w:b/>
          <w:color w:val="000000" w:themeColor="text1"/>
          <w:sz w:val="24"/>
        </w:rPr>
        <w:t xml:space="preserve">.7 </w:t>
      </w:r>
      <w:r w:rsidR="00F10DAD">
        <w:rPr>
          <w:rFonts w:ascii="Arial" w:hAnsi="Arial"/>
          <w:b/>
          <w:color w:val="000000" w:themeColor="text1"/>
          <w:sz w:val="24"/>
        </w:rPr>
        <w:t>Compare All Algorithm</w:t>
      </w:r>
    </w:p>
    <w:p w14:paraId="28CF42C1" w14:textId="44E9024C" w:rsidR="00F10DAD" w:rsidRPr="00836C68" w:rsidRDefault="00D40F9E">
      <w:pPr>
        <w:keepNext/>
        <w:spacing w:before="240" w:after="80"/>
        <w:rPr>
          <w:rFonts w:ascii="Arial" w:hAnsi="Arial"/>
          <w:b/>
          <w:color w:val="000000" w:themeColor="text1"/>
          <w:sz w:val="24"/>
        </w:rPr>
      </w:pPr>
      <w:r w:rsidRPr="00D40F9E">
        <w:rPr>
          <w:rFonts w:ascii="Arial" w:hAnsi="Arial"/>
          <w:b/>
          <w:color w:val="000000" w:themeColor="text1"/>
          <w:sz w:val="24"/>
        </w:rPr>
        <w:drawing>
          <wp:inline distT="0" distB="0" distL="0" distR="0" wp14:anchorId="3A09FC9E" wp14:editId="7733332A">
            <wp:extent cx="5449030" cy="3162300"/>
            <wp:effectExtent l="0" t="0" r="0" b="0"/>
            <wp:docPr id="12750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0601" name=""/>
                    <pic:cNvPicPr/>
                  </pic:nvPicPr>
                  <pic:blipFill>
                    <a:blip r:embed="rId30"/>
                    <a:stretch>
                      <a:fillRect/>
                    </a:stretch>
                  </pic:blipFill>
                  <pic:spPr>
                    <a:xfrm>
                      <a:off x="0" y="0"/>
                      <a:ext cx="5478546" cy="3179429"/>
                    </a:xfrm>
                    <a:prstGeom prst="rect">
                      <a:avLst/>
                    </a:prstGeom>
                  </pic:spPr>
                </pic:pic>
              </a:graphicData>
            </a:graphic>
          </wp:inline>
        </w:drawing>
      </w:r>
    </w:p>
    <w:p w14:paraId="03326E93" w14:textId="166AEBF8" w:rsidR="00507E40" w:rsidRPr="001D26E3" w:rsidRDefault="001D26E3" w:rsidP="00507E40">
      <w:pPr>
        <w:keepNext/>
        <w:spacing w:before="320"/>
        <w:rPr>
          <w:rFonts w:ascii="Arial" w:hAnsi="Arial"/>
          <w:b/>
          <w:color w:val="000000" w:themeColor="text1"/>
          <w:sz w:val="30"/>
        </w:rPr>
      </w:pPr>
      <w:r>
        <w:rPr>
          <w:rFonts w:ascii="Arial" w:hAnsi="Arial"/>
          <w:b/>
          <w:color w:val="000000" w:themeColor="text1"/>
          <w:sz w:val="30"/>
        </w:rPr>
        <w:lastRenderedPageBreak/>
        <w:t>7</w:t>
      </w:r>
      <w:r w:rsidR="005C4B38" w:rsidRPr="001D26E3">
        <w:rPr>
          <w:rFonts w:ascii="Arial" w:hAnsi="Arial"/>
          <w:b/>
          <w:color w:val="000000" w:themeColor="text1"/>
          <w:sz w:val="30"/>
        </w:rPr>
        <w:t>. Performance Comparison</w:t>
      </w:r>
    </w:p>
    <w:p w14:paraId="6D4DA3E3" w14:textId="09E5939B" w:rsidR="00507E40" w:rsidRDefault="00507E40" w:rsidP="00507E40">
      <w:pPr>
        <w:keepNext/>
        <w:spacing w:before="320"/>
      </w:pPr>
      <w:r>
        <w:t>The CPU Scheduling Simulator compares six scheduling algorithms based on Average Waiting Time (WT), Average Turnaround Time (TAT), Average Response Time (RT), and CPU Utilization. Round Robin uses a time quantum of 2.</w:t>
      </w:r>
    </w:p>
    <w:p w14:paraId="56952064" w14:textId="323FAE1C" w:rsidR="00507E40" w:rsidRPr="00507E40" w:rsidRDefault="00507E40" w:rsidP="00507E40">
      <w:pPr>
        <w:keepNext/>
        <w:spacing w:before="320"/>
        <w:rPr>
          <w:color w:val="000000" w:themeColor="text1"/>
          <w:sz w:val="28"/>
          <w:szCs w:val="28"/>
        </w:rPr>
      </w:pPr>
      <w:r w:rsidRPr="00507E40">
        <w:rPr>
          <w:color w:val="000000" w:themeColor="text1"/>
          <w:sz w:val="28"/>
          <w:szCs w:val="28"/>
        </w:rPr>
        <w:t xml:space="preserve"> Test Case 1</w:t>
      </w:r>
    </w:p>
    <w:p w14:paraId="32088FF2" w14:textId="77777777" w:rsidR="00507E40" w:rsidRDefault="00507E40" w:rsidP="00507E40">
      <w:pPr>
        <w:keepNext/>
        <w:spacing w:before="320"/>
      </w:pPr>
    </w:p>
    <w:tbl>
      <w:tblPr>
        <w:tblStyle w:val="TableGrid"/>
        <w:tblW w:w="0" w:type="auto"/>
        <w:tblLook w:val="04A0" w:firstRow="1" w:lastRow="0" w:firstColumn="1" w:lastColumn="0" w:noHBand="0" w:noVBand="1"/>
      </w:tblPr>
      <w:tblGrid>
        <w:gridCol w:w="2405"/>
        <w:gridCol w:w="1335"/>
        <w:gridCol w:w="1870"/>
        <w:gridCol w:w="1870"/>
        <w:gridCol w:w="1870"/>
      </w:tblGrid>
      <w:tr w:rsidR="00507E40" w14:paraId="280E6040" w14:textId="77777777" w:rsidTr="00EF03C5">
        <w:tc>
          <w:tcPr>
            <w:tcW w:w="2405" w:type="dxa"/>
          </w:tcPr>
          <w:p w14:paraId="5349CCD1" w14:textId="0E080EF9" w:rsidR="00507E40" w:rsidRDefault="007446AE" w:rsidP="00507E40">
            <w:pPr>
              <w:keepNext/>
              <w:spacing w:before="320"/>
            </w:pPr>
            <w:r>
              <w:t>Algorithm</w:t>
            </w:r>
          </w:p>
        </w:tc>
        <w:tc>
          <w:tcPr>
            <w:tcW w:w="1335" w:type="dxa"/>
          </w:tcPr>
          <w:p w14:paraId="514348E3" w14:textId="5CBD9FCF" w:rsidR="00507E40" w:rsidRDefault="007446AE" w:rsidP="00507E40">
            <w:pPr>
              <w:keepNext/>
              <w:spacing w:before="320"/>
            </w:pPr>
            <w:r>
              <w:t>Average WT</w:t>
            </w:r>
          </w:p>
        </w:tc>
        <w:tc>
          <w:tcPr>
            <w:tcW w:w="1870" w:type="dxa"/>
          </w:tcPr>
          <w:p w14:paraId="1D5019F0" w14:textId="521412C4" w:rsidR="00507E40" w:rsidRDefault="007446AE" w:rsidP="00507E40">
            <w:pPr>
              <w:keepNext/>
              <w:spacing w:before="320"/>
            </w:pPr>
            <w:r>
              <w:t>Average TAT</w:t>
            </w:r>
          </w:p>
        </w:tc>
        <w:tc>
          <w:tcPr>
            <w:tcW w:w="1870" w:type="dxa"/>
          </w:tcPr>
          <w:p w14:paraId="24FFCE20" w14:textId="080F4F71" w:rsidR="00507E40" w:rsidRDefault="007446AE" w:rsidP="00507E40">
            <w:pPr>
              <w:keepNext/>
              <w:spacing w:before="320"/>
            </w:pPr>
            <w:r>
              <w:t>Average RT</w:t>
            </w:r>
          </w:p>
        </w:tc>
        <w:tc>
          <w:tcPr>
            <w:tcW w:w="1870" w:type="dxa"/>
          </w:tcPr>
          <w:p w14:paraId="04937579" w14:textId="6177A023" w:rsidR="00507E40" w:rsidRDefault="007446AE" w:rsidP="00507E40">
            <w:pPr>
              <w:keepNext/>
              <w:spacing w:before="320"/>
            </w:pPr>
            <w:r>
              <w:t>CPU Utilization</w:t>
            </w:r>
          </w:p>
        </w:tc>
      </w:tr>
      <w:tr w:rsidR="00E75656" w14:paraId="01064716" w14:textId="77777777" w:rsidTr="00EF03C5">
        <w:tc>
          <w:tcPr>
            <w:tcW w:w="2405" w:type="dxa"/>
          </w:tcPr>
          <w:p w14:paraId="4A8F410E" w14:textId="5FD117CF" w:rsidR="00E75656" w:rsidRDefault="0048709B" w:rsidP="00E75656">
            <w:pPr>
              <w:keepNext/>
              <w:spacing w:before="320"/>
            </w:pPr>
            <w:r>
              <w:t>FC</w:t>
            </w:r>
            <w:r w:rsidR="002C22A7">
              <w:t>FS</w:t>
            </w:r>
          </w:p>
        </w:tc>
        <w:tc>
          <w:tcPr>
            <w:tcW w:w="1335" w:type="dxa"/>
          </w:tcPr>
          <w:p w14:paraId="74BF8CB3" w14:textId="19C5F0EB" w:rsidR="00E75656" w:rsidRDefault="00E75656" w:rsidP="00E75656">
            <w:pPr>
              <w:keepNext/>
              <w:spacing w:before="320"/>
            </w:pPr>
            <w:r>
              <w:t xml:space="preserve">5.33             </w:t>
            </w:r>
          </w:p>
        </w:tc>
        <w:tc>
          <w:tcPr>
            <w:tcW w:w="1870" w:type="dxa"/>
          </w:tcPr>
          <w:p w14:paraId="7385AE54" w14:textId="18E958DB" w:rsidR="00E75656" w:rsidRDefault="00E75656" w:rsidP="00E75656">
            <w:pPr>
              <w:keepNext/>
              <w:spacing w:before="320"/>
            </w:pPr>
            <w:r>
              <w:t xml:space="preserve">10.00           </w:t>
            </w:r>
          </w:p>
        </w:tc>
        <w:tc>
          <w:tcPr>
            <w:tcW w:w="1870" w:type="dxa"/>
          </w:tcPr>
          <w:p w14:paraId="6A7DBDBB" w14:textId="42B0FF11" w:rsidR="00E75656" w:rsidRDefault="00E75656" w:rsidP="00E75656">
            <w:pPr>
              <w:keepNext/>
              <w:spacing w:before="320"/>
            </w:pPr>
            <w:r>
              <w:t xml:space="preserve">5.33       </w:t>
            </w:r>
          </w:p>
        </w:tc>
        <w:tc>
          <w:tcPr>
            <w:tcW w:w="1870" w:type="dxa"/>
          </w:tcPr>
          <w:p w14:paraId="74E49A74" w14:textId="210B7F9B" w:rsidR="00E75656" w:rsidRDefault="00E75656" w:rsidP="00E75656">
            <w:pPr>
              <w:keepNext/>
              <w:spacing w:before="320"/>
            </w:pPr>
            <w:r>
              <w:t xml:space="preserve">100.00%         </w:t>
            </w:r>
          </w:p>
        </w:tc>
      </w:tr>
      <w:tr w:rsidR="00507E40" w14:paraId="4BC05E56" w14:textId="77777777" w:rsidTr="00EF03C5">
        <w:tc>
          <w:tcPr>
            <w:tcW w:w="2405" w:type="dxa"/>
          </w:tcPr>
          <w:p w14:paraId="68E1BCAE" w14:textId="455C88FD" w:rsidR="00507E40" w:rsidRDefault="00EF03C5" w:rsidP="00507E40">
            <w:pPr>
              <w:keepNext/>
              <w:spacing w:before="320"/>
            </w:pPr>
            <w:r>
              <w:t xml:space="preserve">SJF </w:t>
            </w:r>
            <w:proofErr w:type="gramStart"/>
            <w:r>
              <w:t>Non-Preemptive</w:t>
            </w:r>
            <w:proofErr w:type="gramEnd"/>
            <w:r>
              <w:t xml:space="preserve">      </w:t>
            </w:r>
          </w:p>
        </w:tc>
        <w:tc>
          <w:tcPr>
            <w:tcW w:w="1335" w:type="dxa"/>
          </w:tcPr>
          <w:p w14:paraId="37104710" w14:textId="07533D54" w:rsidR="00507E40" w:rsidRDefault="00EF03C5" w:rsidP="00507E40">
            <w:pPr>
              <w:keepNext/>
              <w:spacing w:before="320"/>
            </w:pPr>
            <w:r>
              <w:t xml:space="preserve"> 4.33       </w:t>
            </w:r>
          </w:p>
        </w:tc>
        <w:tc>
          <w:tcPr>
            <w:tcW w:w="1870" w:type="dxa"/>
          </w:tcPr>
          <w:p w14:paraId="06830CAE" w14:textId="151EEBD6" w:rsidR="00507E40" w:rsidRDefault="002D4FBD" w:rsidP="00507E40">
            <w:pPr>
              <w:keepNext/>
              <w:spacing w:before="320"/>
            </w:pPr>
            <w:r>
              <w:t xml:space="preserve"> 9.00        </w:t>
            </w:r>
          </w:p>
        </w:tc>
        <w:tc>
          <w:tcPr>
            <w:tcW w:w="1870" w:type="dxa"/>
          </w:tcPr>
          <w:p w14:paraId="6C8A16D8" w14:textId="0615195A" w:rsidR="00507E40" w:rsidRDefault="005027A2" w:rsidP="00507E40">
            <w:pPr>
              <w:keepNext/>
              <w:spacing w:before="320"/>
            </w:pPr>
            <w:r>
              <w:t xml:space="preserve">4.33       </w:t>
            </w:r>
          </w:p>
        </w:tc>
        <w:tc>
          <w:tcPr>
            <w:tcW w:w="1870" w:type="dxa"/>
          </w:tcPr>
          <w:p w14:paraId="089B600C" w14:textId="25E9F570" w:rsidR="00507E40" w:rsidRDefault="005027A2" w:rsidP="00507E40">
            <w:pPr>
              <w:keepNext/>
              <w:spacing w:before="320"/>
            </w:pPr>
            <w:r>
              <w:t xml:space="preserve">100.00%         </w:t>
            </w:r>
          </w:p>
        </w:tc>
      </w:tr>
      <w:tr w:rsidR="00507E40" w14:paraId="1409410F" w14:textId="77777777" w:rsidTr="00EF03C5">
        <w:tc>
          <w:tcPr>
            <w:tcW w:w="2405" w:type="dxa"/>
          </w:tcPr>
          <w:p w14:paraId="2DEFE901" w14:textId="2A7C9EE8" w:rsidR="00507E40" w:rsidRDefault="00EF03C5" w:rsidP="00507E40">
            <w:pPr>
              <w:keepNext/>
              <w:spacing w:before="320"/>
            </w:pPr>
            <w:r>
              <w:t xml:space="preserve">Priority </w:t>
            </w:r>
            <w:proofErr w:type="gramStart"/>
            <w:r>
              <w:t>Non-Preemptive</w:t>
            </w:r>
            <w:proofErr w:type="gramEnd"/>
          </w:p>
        </w:tc>
        <w:tc>
          <w:tcPr>
            <w:tcW w:w="1335" w:type="dxa"/>
          </w:tcPr>
          <w:p w14:paraId="67CA8415" w14:textId="44B84216" w:rsidR="00507E40" w:rsidRDefault="005027A2" w:rsidP="00507E40">
            <w:pPr>
              <w:keepNext/>
              <w:spacing w:before="320"/>
            </w:pPr>
            <w:r>
              <w:t xml:space="preserve">5.33       </w:t>
            </w:r>
          </w:p>
        </w:tc>
        <w:tc>
          <w:tcPr>
            <w:tcW w:w="1870" w:type="dxa"/>
          </w:tcPr>
          <w:p w14:paraId="5F3A06B9" w14:textId="5640F5B4" w:rsidR="00507E40" w:rsidRDefault="00AF5625" w:rsidP="00507E40">
            <w:pPr>
              <w:keepNext/>
              <w:spacing w:before="320"/>
            </w:pPr>
            <w:r>
              <w:t>1</w:t>
            </w:r>
            <w:r w:rsidR="008F1423">
              <w:t>0.00</w:t>
            </w:r>
          </w:p>
        </w:tc>
        <w:tc>
          <w:tcPr>
            <w:tcW w:w="1870" w:type="dxa"/>
          </w:tcPr>
          <w:p w14:paraId="5020D307" w14:textId="5826CDC6" w:rsidR="00507E40" w:rsidRDefault="005027A2" w:rsidP="00507E40">
            <w:pPr>
              <w:keepNext/>
              <w:spacing w:before="320"/>
            </w:pPr>
            <w:r>
              <w:t xml:space="preserve">5.33       </w:t>
            </w:r>
          </w:p>
        </w:tc>
        <w:tc>
          <w:tcPr>
            <w:tcW w:w="1870" w:type="dxa"/>
          </w:tcPr>
          <w:p w14:paraId="164C9BFF" w14:textId="5BB35BF8" w:rsidR="00507E40" w:rsidRDefault="005027A2" w:rsidP="00507E40">
            <w:pPr>
              <w:keepNext/>
              <w:spacing w:before="320"/>
            </w:pPr>
            <w:r>
              <w:t xml:space="preserve">100.00%         </w:t>
            </w:r>
          </w:p>
        </w:tc>
      </w:tr>
      <w:tr w:rsidR="00507E40" w14:paraId="5DC9BC73" w14:textId="77777777" w:rsidTr="00EF03C5">
        <w:tc>
          <w:tcPr>
            <w:tcW w:w="2405" w:type="dxa"/>
          </w:tcPr>
          <w:p w14:paraId="42119180" w14:textId="54D8A7CA" w:rsidR="00507E40" w:rsidRDefault="00EF03C5" w:rsidP="00507E40">
            <w:pPr>
              <w:keepNext/>
              <w:spacing w:before="320"/>
            </w:pPr>
            <w:r>
              <w:t xml:space="preserve">SRTF   </w:t>
            </w:r>
          </w:p>
        </w:tc>
        <w:tc>
          <w:tcPr>
            <w:tcW w:w="1335" w:type="dxa"/>
          </w:tcPr>
          <w:p w14:paraId="3707A60E" w14:textId="7EBBB3FD" w:rsidR="00507E40" w:rsidRDefault="003A4D19" w:rsidP="00507E40">
            <w:pPr>
              <w:keepNext/>
              <w:spacing w:before="320"/>
            </w:pPr>
            <w:r>
              <w:t>3.00</w:t>
            </w:r>
          </w:p>
        </w:tc>
        <w:tc>
          <w:tcPr>
            <w:tcW w:w="1870" w:type="dxa"/>
          </w:tcPr>
          <w:p w14:paraId="3B7A36A9" w14:textId="32E530C5" w:rsidR="00507E40" w:rsidRDefault="003A4D19" w:rsidP="00507E40">
            <w:pPr>
              <w:keepNext/>
              <w:spacing w:before="320"/>
            </w:pPr>
            <w:r>
              <w:t>7.67</w:t>
            </w:r>
          </w:p>
        </w:tc>
        <w:tc>
          <w:tcPr>
            <w:tcW w:w="1870" w:type="dxa"/>
          </w:tcPr>
          <w:p w14:paraId="5A8FC77C" w14:textId="11C2959D" w:rsidR="00507E40" w:rsidRDefault="003A4D19" w:rsidP="00507E40">
            <w:pPr>
              <w:keepNext/>
              <w:spacing w:before="320"/>
            </w:pPr>
            <w:r>
              <w:t>0.00</w:t>
            </w:r>
          </w:p>
        </w:tc>
        <w:tc>
          <w:tcPr>
            <w:tcW w:w="1870" w:type="dxa"/>
          </w:tcPr>
          <w:p w14:paraId="58E4D4EF" w14:textId="20BF6A12" w:rsidR="00507E40" w:rsidRDefault="005027A2" w:rsidP="00507E40">
            <w:pPr>
              <w:keepNext/>
              <w:spacing w:before="320"/>
            </w:pPr>
            <w:r>
              <w:t xml:space="preserve">100.00%         </w:t>
            </w:r>
          </w:p>
        </w:tc>
      </w:tr>
      <w:tr w:rsidR="00507E40" w14:paraId="5FAB5344" w14:textId="77777777" w:rsidTr="00EF03C5">
        <w:tc>
          <w:tcPr>
            <w:tcW w:w="2405" w:type="dxa"/>
          </w:tcPr>
          <w:p w14:paraId="1F4F69A3" w14:textId="659CB74A" w:rsidR="00507E40" w:rsidRDefault="00EF03C5" w:rsidP="00507E40">
            <w:pPr>
              <w:keepNext/>
              <w:spacing w:before="320"/>
            </w:pPr>
            <w:r>
              <w:t xml:space="preserve">Priority Preemptive     </w:t>
            </w:r>
          </w:p>
        </w:tc>
        <w:tc>
          <w:tcPr>
            <w:tcW w:w="1335" w:type="dxa"/>
          </w:tcPr>
          <w:p w14:paraId="44944E3C" w14:textId="0B76476D" w:rsidR="00507E40" w:rsidRDefault="006B6CDC" w:rsidP="00507E40">
            <w:pPr>
              <w:keepNext/>
              <w:spacing w:before="320"/>
            </w:pPr>
            <w:r>
              <w:t>5.00</w:t>
            </w:r>
          </w:p>
        </w:tc>
        <w:tc>
          <w:tcPr>
            <w:tcW w:w="1870" w:type="dxa"/>
          </w:tcPr>
          <w:p w14:paraId="088A1A3C" w14:textId="2A4A5600" w:rsidR="00507E40" w:rsidRDefault="006B6CDC" w:rsidP="00507E40">
            <w:pPr>
              <w:keepNext/>
              <w:spacing w:before="320"/>
            </w:pPr>
            <w:r>
              <w:t>9.67</w:t>
            </w:r>
          </w:p>
        </w:tc>
        <w:tc>
          <w:tcPr>
            <w:tcW w:w="1870" w:type="dxa"/>
          </w:tcPr>
          <w:p w14:paraId="351D1962" w14:textId="5CCFD102" w:rsidR="00507E40" w:rsidRDefault="006B6CDC" w:rsidP="00507E40">
            <w:pPr>
              <w:keepNext/>
              <w:spacing w:before="320"/>
            </w:pPr>
            <w:r>
              <w:t>3.33</w:t>
            </w:r>
          </w:p>
        </w:tc>
        <w:tc>
          <w:tcPr>
            <w:tcW w:w="1870" w:type="dxa"/>
          </w:tcPr>
          <w:p w14:paraId="3863972C" w14:textId="4634D361" w:rsidR="00507E40" w:rsidRDefault="005027A2" w:rsidP="00507E40">
            <w:pPr>
              <w:keepNext/>
              <w:spacing w:before="320"/>
            </w:pPr>
            <w:r>
              <w:t xml:space="preserve">100.00%         </w:t>
            </w:r>
          </w:p>
        </w:tc>
      </w:tr>
      <w:tr w:rsidR="00507E40" w14:paraId="18908623" w14:textId="77777777" w:rsidTr="00EF03C5">
        <w:tc>
          <w:tcPr>
            <w:tcW w:w="2405" w:type="dxa"/>
          </w:tcPr>
          <w:p w14:paraId="4AA64134" w14:textId="3D817A76" w:rsidR="00507E40" w:rsidRPr="00EF03C5" w:rsidRDefault="00EF03C5" w:rsidP="00507E40">
            <w:pPr>
              <w:keepNext/>
              <w:spacing w:before="320"/>
              <w:rPr>
                <w:b/>
                <w:bCs/>
              </w:rPr>
            </w:pPr>
            <w:r>
              <w:t xml:space="preserve">Round Robin             </w:t>
            </w:r>
          </w:p>
        </w:tc>
        <w:tc>
          <w:tcPr>
            <w:tcW w:w="1335" w:type="dxa"/>
          </w:tcPr>
          <w:p w14:paraId="67203823" w14:textId="0CB0D95D" w:rsidR="00507E40" w:rsidRDefault="006B6CDC" w:rsidP="00507E40">
            <w:pPr>
              <w:keepNext/>
              <w:spacing w:before="320"/>
            </w:pPr>
            <w:r>
              <w:t>5.33</w:t>
            </w:r>
          </w:p>
        </w:tc>
        <w:tc>
          <w:tcPr>
            <w:tcW w:w="1870" w:type="dxa"/>
          </w:tcPr>
          <w:p w14:paraId="5A168528" w14:textId="41AB8AC7" w:rsidR="00507E40" w:rsidRDefault="006B6CDC" w:rsidP="00507E40">
            <w:pPr>
              <w:keepNext/>
              <w:spacing w:before="320"/>
            </w:pPr>
            <w:r>
              <w:t>10.00</w:t>
            </w:r>
          </w:p>
        </w:tc>
        <w:tc>
          <w:tcPr>
            <w:tcW w:w="1870" w:type="dxa"/>
          </w:tcPr>
          <w:p w14:paraId="2CFF45B2" w14:textId="45FDCCFE" w:rsidR="00507E40" w:rsidRDefault="006B6CDC" w:rsidP="00507E40">
            <w:pPr>
              <w:keepNext/>
              <w:spacing w:before="320"/>
            </w:pPr>
            <w:r>
              <w:t>1.00</w:t>
            </w:r>
          </w:p>
        </w:tc>
        <w:tc>
          <w:tcPr>
            <w:tcW w:w="1870" w:type="dxa"/>
          </w:tcPr>
          <w:p w14:paraId="5821824C" w14:textId="1E9F748D" w:rsidR="00507E40" w:rsidRDefault="005027A2" w:rsidP="00507E40">
            <w:pPr>
              <w:keepNext/>
              <w:spacing w:before="320"/>
            </w:pPr>
            <w:r>
              <w:t xml:space="preserve">100.00%         </w:t>
            </w:r>
          </w:p>
        </w:tc>
      </w:tr>
    </w:tbl>
    <w:p w14:paraId="07269CFA" w14:textId="2E731312" w:rsidR="00507E40" w:rsidRDefault="00507E40" w:rsidP="00507E40">
      <w:pPr>
        <w:keepNext/>
        <w:spacing w:before="320"/>
      </w:pPr>
    </w:p>
    <w:p w14:paraId="73A4D546" w14:textId="58357326" w:rsidR="00507E40" w:rsidRPr="00E20749" w:rsidRDefault="00507E40" w:rsidP="00507E40">
      <w:pPr>
        <w:keepNext/>
        <w:spacing w:before="320"/>
        <w:rPr>
          <w:sz w:val="28"/>
          <w:szCs w:val="28"/>
        </w:rPr>
      </w:pPr>
    </w:p>
    <w:p w14:paraId="71D952D5" w14:textId="77777777" w:rsidR="00E75656" w:rsidRDefault="00E75656" w:rsidP="00507E40">
      <w:pPr>
        <w:keepNext/>
        <w:spacing w:before="320"/>
      </w:pPr>
    </w:p>
    <w:p w14:paraId="24C4B205" w14:textId="77777777" w:rsidR="00E75656" w:rsidRDefault="00E75656" w:rsidP="00507E40">
      <w:pPr>
        <w:keepNext/>
        <w:spacing w:before="320"/>
      </w:pPr>
    </w:p>
    <w:p w14:paraId="529BAFC5" w14:textId="77777777" w:rsidR="00E75656" w:rsidRDefault="00E75656" w:rsidP="00507E40">
      <w:pPr>
        <w:keepNext/>
        <w:spacing w:before="320"/>
      </w:pPr>
    </w:p>
    <w:p w14:paraId="224F22D7" w14:textId="77777777" w:rsidR="00E75656" w:rsidRDefault="00E75656" w:rsidP="00507E40">
      <w:pPr>
        <w:keepNext/>
        <w:spacing w:before="320"/>
      </w:pPr>
    </w:p>
    <w:p w14:paraId="398A1CBD" w14:textId="77777777" w:rsidR="00E20749" w:rsidRDefault="00E20749" w:rsidP="00E20749">
      <w:pPr>
        <w:keepNext/>
        <w:spacing w:before="320"/>
        <w:rPr>
          <w:sz w:val="28"/>
          <w:szCs w:val="28"/>
        </w:rPr>
      </w:pPr>
    </w:p>
    <w:p w14:paraId="218FB110" w14:textId="158F67B4" w:rsidR="00E20749" w:rsidRPr="00E75656" w:rsidRDefault="00E20749" w:rsidP="00E20749">
      <w:pPr>
        <w:keepNext/>
        <w:spacing w:before="320"/>
        <w:rPr>
          <w:sz w:val="28"/>
          <w:szCs w:val="28"/>
        </w:rPr>
      </w:pPr>
      <w:r w:rsidRPr="00E75656">
        <w:rPr>
          <w:sz w:val="28"/>
          <w:szCs w:val="28"/>
        </w:rPr>
        <w:lastRenderedPageBreak/>
        <w:t>Test Case 2</w:t>
      </w:r>
    </w:p>
    <w:p w14:paraId="64749E8B" w14:textId="77777777" w:rsidR="00E75656" w:rsidRDefault="00E75656" w:rsidP="00507E40">
      <w:pPr>
        <w:keepNext/>
        <w:spacing w:before="320"/>
      </w:pPr>
    </w:p>
    <w:tbl>
      <w:tblPr>
        <w:tblStyle w:val="TableGrid"/>
        <w:tblW w:w="9806" w:type="dxa"/>
        <w:tblInd w:w="-5" w:type="dxa"/>
        <w:tblLook w:val="04A0" w:firstRow="1" w:lastRow="0" w:firstColumn="1" w:lastColumn="0" w:noHBand="0" w:noVBand="1"/>
      </w:tblPr>
      <w:tblGrid>
        <w:gridCol w:w="2977"/>
        <w:gridCol w:w="1219"/>
        <w:gridCol w:w="1870"/>
        <w:gridCol w:w="1870"/>
        <w:gridCol w:w="1870"/>
      </w:tblGrid>
      <w:tr w:rsidR="00E75656" w14:paraId="0F28754D" w14:textId="77777777" w:rsidTr="0017492A">
        <w:trPr>
          <w:trHeight w:val="833"/>
        </w:trPr>
        <w:tc>
          <w:tcPr>
            <w:tcW w:w="2977" w:type="dxa"/>
          </w:tcPr>
          <w:p w14:paraId="23B14F2F" w14:textId="58AD0F0E" w:rsidR="00E75656" w:rsidRDefault="00E75656" w:rsidP="00E75656">
            <w:pPr>
              <w:keepNext/>
              <w:spacing w:before="320"/>
            </w:pPr>
            <w:r>
              <w:t>Algorithm</w:t>
            </w:r>
          </w:p>
        </w:tc>
        <w:tc>
          <w:tcPr>
            <w:tcW w:w="1219" w:type="dxa"/>
          </w:tcPr>
          <w:p w14:paraId="64379358" w14:textId="1C61F386" w:rsidR="00E75656" w:rsidRDefault="00EB6E4A" w:rsidP="00E75656">
            <w:pPr>
              <w:keepNext/>
              <w:spacing w:before="320"/>
            </w:pPr>
            <w:r>
              <w:t>Average WT</w:t>
            </w:r>
          </w:p>
        </w:tc>
        <w:tc>
          <w:tcPr>
            <w:tcW w:w="1870" w:type="dxa"/>
          </w:tcPr>
          <w:p w14:paraId="431C7112" w14:textId="67745E35" w:rsidR="00E75656" w:rsidRDefault="00EB6E4A" w:rsidP="00E75656">
            <w:pPr>
              <w:keepNext/>
              <w:spacing w:before="320"/>
            </w:pPr>
            <w:r>
              <w:t>Average TAT</w:t>
            </w:r>
          </w:p>
        </w:tc>
        <w:tc>
          <w:tcPr>
            <w:tcW w:w="1870" w:type="dxa"/>
          </w:tcPr>
          <w:p w14:paraId="352A9675" w14:textId="138BA471" w:rsidR="00E75656" w:rsidRDefault="00EB6E4A" w:rsidP="00E75656">
            <w:pPr>
              <w:keepNext/>
              <w:spacing w:before="320"/>
            </w:pPr>
            <w:r>
              <w:t>Average RT</w:t>
            </w:r>
          </w:p>
        </w:tc>
        <w:tc>
          <w:tcPr>
            <w:tcW w:w="1870" w:type="dxa"/>
          </w:tcPr>
          <w:p w14:paraId="3DDAD4F4" w14:textId="11950863" w:rsidR="00E75656" w:rsidRDefault="00EB6E4A" w:rsidP="00E75656">
            <w:pPr>
              <w:keepNext/>
              <w:spacing w:before="320"/>
            </w:pPr>
            <w:r>
              <w:t>CPU Utilization</w:t>
            </w:r>
          </w:p>
        </w:tc>
      </w:tr>
      <w:tr w:rsidR="00E75656" w14:paraId="2AD11051" w14:textId="77777777" w:rsidTr="0017492A">
        <w:tc>
          <w:tcPr>
            <w:tcW w:w="2977" w:type="dxa"/>
          </w:tcPr>
          <w:p w14:paraId="1E28CA97" w14:textId="29A72E3D" w:rsidR="00E75656" w:rsidRDefault="002C22A7" w:rsidP="00E75656">
            <w:pPr>
              <w:keepNext/>
              <w:spacing w:before="320"/>
            </w:pPr>
            <w:r>
              <w:t>FCFS</w:t>
            </w:r>
          </w:p>
        </w:tc>
        <w:tc>
          <w:tcPr>
            <w:tcW w:w="1219" w:type="dxa"/>
          </w:tcPr>
          <w:p w14:paraId="1DF0BE80" w14:textId="24CCC974" w:rsidR="00E75656" w:rsidRDefault="004B64A1" w:rsidP="00E75656">
            <w:pPr>
              <w:keepNext/>
              <w:spacing w:before="320"/>
            </w:pPr>
            <w:r>
              <w:t>5.00</w:t>
            </w:r>
          </w:p>
        </w:tc>
        <w:tc>
          <w:tcPr>
            <w:tcW w:w="1870" w:type="dxa"/>
          </w:tcPr>
          <w:p w14:paraId="37C8FE74" w14:textId="1E620A12" w:rsidR="00E75656" w:rsidRDefault="004B64A1" w:rsidP="00E75656">
            <w:pPr>
              <w:keepNext/>
              <w:spacing w:before="320"/>
            </w:pPr>
            <w:r>
              <w:t>9.00</w:t>
            </w:r>
          </w:p>
        </w:tc>
        <w:tc>
          <w:tcPr>
            <w:tcW w:w="1870" w:type="dxa"/>
          </w:tcPr>
          <w:p w14:paraId="34D68CB2" w14:textId="33B2D625" w:rsidR="00E75656" w:rsidRDefault="004B64A1" w:rsidP="00E75656">
            <w:pPr>
              <w:keepNext/>
              <w:spacing w:before="320"/>
            </w:pPr>
            <w:r>
              <w:t>5.00</w:t>
            </w:r>
          </w:p>
        </w:tc>
        <w:tc>
          <w:tcPr>
            <w:tcW w:w="1870" w:type="dxa"/>
          </w:tcPr>
          <w:p w14:paraId="25E0595D" w14:textId="22CFE1EF" w:rsidR="00E75656" w:rsidRDefault="00CE19F6" w:rsidP="00E75656">
            <w:pPr>
              <w:keepNext/>
              <w:spacing w:before="320"/>
            </w:pPr>
            <w:r>
              <w:t>100.00%</w:t>
            </w:r>
          </w:p>
        </w:tc>
      </w:tr>
      <w:tr w:rsidR="00E75656" w14:paraId="57C5A85E" w14:textId="77777777" w:rsidTr="0017492A">
        <w:tc>
          <w:tcPr>
            <w:tcW w:w="2977" w:type="dxa"/>
          </w:tcPr>
          <w:p w14:paraId="316BAA80" w14:textId="0EEFCC95" w:rsidR="00E75656" w:rsidRDefault="002C22A7" w:rsidP="00E75656">
            <w:pPr>
              <w:keepNext/>
              <w:spacing w:before="320"/>
            </w:pPr>
            <w:r>
              <w:t xml:space="preserve">SJF </w:t>
            </w:r>
            <w:proofErr w:type="gramStart"/>
            <w:r>
              <w:t>Non-Preemptive</w:t>
            </w:r>
            <w:proofErr w:type="gramEnd"/>
            <w:r>
              <w:t xml:space="preserve">      </w:t>
            </w:r>
          </w:p>
        </w:tc>
        <w:tc>
          <w:tcPr>
            <w:tcW w:w="1219" w:type="dxa"/>
          </w:tcPr>
          <w:p w14:paraId="0A78B763" w14:textId="4BC1FB66" w:rsidR="00E75656" w:rsidRDefault="004B64A1" w:rsidP="00E75656">
            <w:pPr>
              <w:keepNext/>
              <w:spacing w:before="320"/>
            </w:pPr>
            <w:r>
              <w:t>2.75</w:t>
            </w:r>
          </w:p>
        </w:tc>
        <w:tc>
          <w:tcPr>
            <w:tcW w:w="1870" w:type="dxa"/>
          </w:tcPr>
          <w:p w14:paraId="541FFDFF" w14:textId="49D7776F" w:rsidR="00E75656" w:rsidRDefault="004B64A1" w:rsidP="00E75656">
            <w:pPr>
              <w:keepNext/>
              <w:spacing w:before="320"/>
            </w:pPr>
            <w:r>
              <w:t>6.75</w:t>
            </w:r>
          </w:p>
        </w:tc>
        <w:tc>
          <w:tcPr>
            <w:tcW w:w="1870" w:type="dxa"/>
          </w:tcPr>
          <w:p w14:paraId="6A5FFFD8" w14:textId="13406033" w:rsidR="00E75656" w:rsidRDefault="004B64A1" w:rsidP="00E75656">
            <w:pPr>
              <w:keepNext/>
              <w:spacing w:before="320"/>
            </w:pPr>
            <w:r>
              <w:t>2.75</w:t>
            </w:r>
          </w:p>
        </w:tc>
        <w:tc>
          <w:tcPr>
            <w:tcW w:w="1870" w:type="dxa"/>
          </w:tcPr>
          <w:p w14:paraId="7FE6E3FF" w14:textId="092BFC1C" w:rsidR="00E75656" w:rsidRDefault="00CE19F6" w:rsidP="00E75656">
            <w:pPr>
              <w:keepNext/>
              <w:spacing w:before="320"/>
            </w:pPr>
            <w:r>
              <w:t>100.00%</w:t>
            </w:r>
          </w:p>
        </w:tc>
      </w:tr>
      <w:tr w:rsidR="00E75656" w14:paraId="77F46CC7" w14:textId="77777777" w:rsidTr="0017492A">
        <w:tc>
          <w:tcPr>
            <w:tcW w:w="2977" w:type="dxa"/>
          </w:tcPr>
          <w:p w14:paraId="54D90C5E" w14:textId="2B0492E5" w:rsidR="00E75656" w:rsidRDefault="002C22A7" w:rsidP="00E75656">
            <w:pPr>
              <w:keepNext/>
              <w:spacing w:before="320"/>
            </w:pPr>
            <w:r>
              <w:t xml:space="preserve">Priority </w:t>
            </w:r>
            <w:proofErr w:type="gramStart"/>
            <w:r>
              <w:t>Non-Preemptive</w:t>
            </w:r>
            <w:proofErr w:type="gramEnd"/>
          </w:p>
        </w:tc>
        <w:tc>
          <w:tcPr>
            <w:tcW w:w="1219" w:type="dxa"/>
          </w:tcPr>
          <w:p w14:paraId="25BC5368" w14:textId="02562502" w:rsidR="00E75656" w:rsidRDefault="004B64A1" w:rsidP="00E75656">
            <w:pPr>
              <w:keepNext/>
              <w:spacing w:before="320"/>
            </w:pPr>
            <w:r>
              <w:t>6.00</w:t>
            </w:r>
          </w:p>
        </w:tc>
        <w:tc>
          <w:tcPr>
            <w:tcW w:w="1870" w:type="dxa"/>
          </w:tcPr>
          <w:p w14:paraId="44D88DC7" w14:textId="1318A390" w:rsidR="00E75656" w:rsidRDefault="00A77B58" w:rsidP="00E75656">
            <w:pPr>
              <w:keepNext/>
              <w:spacing w:before="320"/>
            </w:pPr>
            <w:r>
              <w:t>10.00</w:t>
            </w:r>
          </w:p>
        </w:tc>
        <w:tc>
          <w:tcPr>
            <w:tcW w:w="1870" w:type="dxa"/>
          </w:tcPr>
          <w:p w14:paraId="42C3F2B2" w14:textId="5EB85020" w:rsidR="00E75656" w:rsidRDefault="00A77B58" w:rsidP="00E75656">
            <w:pPr>
              <w:keepNext/>
              <w:spacing w:before="320"/>
            </w:pPr>
            <w:r>
              <w:t>6.00</w:t>
            </w:r>
          </w:p>
        </w:tc>
        <w:tc>
          <w:tcPr>
            <w:tcW w:w="1870" w:type="dxa"/>
          </w:tcPr>
          <w:p w14:paraId="7242639D" w14:textId="473B3873" w:rsidR="00E75656" w:rsidRDefault="00CE19F6" w:rsidP="00E75656">
            <w:pPr>
              <w:keepNext/>
              <w:spacing w:before="320"/>
            </w:pPr>
            <w:r>
              <w:t>100.00%</w:t>
            </w:r>
          </w:p>
        </w:tc>
      </w:tr>
      <w:tr w:rsidR="00E75656" w14:paraId="4FD2756A" w14:textId="77777777" w:rsidTr="0017492A">
        <w:tc>
          <w:tcPr>
            <w:tcW w:w="2977" w:type="dxa"/>
          </w:tcPr>
          <w:p w14:paraId="76FDFA1D" w14:textId="63C26B04" w:rsidR="00E75656" w:rsidRDefault="002C22A7" w:rsidP="00E75656">
            <w:pPr>
              <w:keepNext/>
              <w:spacing w:before="320"/>
            </w:pPr>
            <w:r>
              <w:t xml:space="preserve">SRTF   </w:t>
            </w:r>
          </w:p>
        </w:tc>
        <w:tc>
          <w:tcPr>
            <w:tcW w:w="1219" w:type="dxa"/>
          </w:tcPr>
          <w:p w14:paraId="08711310" w14:textId="70C9C3D3" w:rsidR="00E75656" w:rsidRDefault="00A77B58" w:rsidP="00E75656">
            <w:pPr>
              <w:keepNext/>
              <w:spacing w:before="320"/>
            </w:pPr>
            <w:r>
              <w:t>2.75</w:t>
            </w:r>
          </w:p>
        </w:tc>
        <w:tc>
          <w:tcPr>
            <w:tcW w:w="1870" w:type="dxa"/>
          </w:tcPr>
          <w:p w14:paraId="74F50F45" w14:textId="7FC8230F" w:rsidR="00E75656" w:rsidRDefault="00A77B58" w:rsidP="00E75656">
            <w:pPr>
              <w:keepNext/>
              <w:spacing w:before="320"/>
            </w:pPr>
            <w:r>
              <w:t>6.75</w:t>
            </w:r>
          </w:p>
        </w:tc>
        <w:tc>
          <w:tcPr>
            <w:tcW w:w="1870" w:type="dxa"/>
          </w:tcPr>
          <w:p w14:paraId="7857CEB0" w14:textId="03D8563C" w:rsidR="00E75656" w:rsidRDefault="00A77B58" w:rsidP="00E75656">
            <w:pPr>
              <w:keepNext/>
              <w:spacing w:before="320"/>
            </w:pPr>
            <w:r>
              <w:t>2.75</w:t>
            </w:r>
          </w:p>
        </w:tc>
        <w:tc>
          <w:tcPr>
            <w:tcW w:w="1870" w:type="dxa"/>
          </w:tcPr>
          <w:p w14:paraId="5BA12342" w14:textId="6FEF58D7" w:rsidR="00E75656" w:rsidRDefault="00CE19F6" w:rsidP="00E75656">
            <w:pPr>
              <w:keepNext/>
              <w:spacing w:before="320"/>
            </w:pPr>
            <w:r>
              <w:t>100.00%</w:t>
            </w:r>
          </w:p>
        </w:tc>
      </w:tr>
      <w:tr w:rsidR="00E75656" w14:paraId="0B8821C4" w14:textId="77777777" w:rsidTr="0017492A">
        <w:tc>
          <w:tcPr>
            <w:tcW w:w="2977" w:type="dxa"/>
          </w:tcPr>
          <w:p w14:paraId="57EF4690" w14:textId="7ABBC2C6" w:rsidR="00E75656" w:rsidRDefault="002C22A7" w:rsidP="00E75656">
            <w:pPr>
              <w:keepNext/>
              <w:spacing w:before="320"/>
            </w:pPr>
            <w:r>
              <w:t xml:space="preserve">Priority Preemptive     </w:t>
            </w:r>
          </w:p>
        </w:tc>
        <w:tc>
          <w:tcPr>
            <w:tcW w:w="1219" w:type="dxa"/>
          </w:tcPr>
          <w:p w14:paraId="1172E11A" w14:textId="3233D89E" w:rsidR="00E75656" w:rsidRDefault="00C70D3B" w:rsidP="00E75656">
            <w:pPr>
              <w:keepNext/>
              <w:spacing w:before="320"/>
            </w:pPr>
            <w:r>
              <w:t>6.00</w:t>
            </w:r>
          </w:p>
        </w:tc>
        <w:tc>
          <w:tcPr>
            <w:tcW w:w="1870" w:type="dxa"/>
          </w:tcPr>
          <w:p w14:paraId="7F324D4D" w14:textId="05AB2592" w:rsidR="00E75656" w:rsidRDefault="00C70D3B" w:rsidP="00E75656">
            <w:pPr>
              <w:keepNext/>
              <w:spacing w:before="320"/>
            </w:pPr>
            <w:r>
              <w:t>10.00</w:t>
            </w:r>
          </w:p>
        </w:tc>
        <w:tc>
          <w:tcPr>
            <w:tcW w:w="1870" w:type="dxa"/>
          </w:tcPr>
          <w:p w14:paraId="47CC7F47" w14:textId="5BEBD387" w:rsidR="00E75656" w:rsidRDefault="00C70D3B" w:rsidP="00E75656">
            <w:pPr>
              <w:keepNext/>
              <w:spacing w:before="320"/>
            </w:pPr>
            <w:r>
              <w:t>6.00</w:t>
            </w:r>
          </w:p>
        </w:tc>
        <w:tc>
          <w:tcPr>
            <w:tcW w:w="1870" w:type="dxa"/>
          </w:tcPr>
          <w:p w14:paraId="0B3BADD3" w14:textId="60D97FA4" w:rsidR="00E75656" w:rsidRDefault="00CE19F6" w:rsidP="00E75656">
            <w:pPr>
              <w:keepNext/>
              <w:spacing w:before="320"/>
            </w:pPr>
            <w:r>
              <w:t>100.00%</w:t>
            </w:r>
          </w:p>
        </w:tc>
      </w:tr>
      <w:tr w:rsidR="00E75656" w14:paraId="7245644D" w14:textId="77777777" w:rsidTr="0017492A">
        <w:tc>
          <w:tcPr>
            <w:tcW w:w="2977" w:type="dxa"/>
          </w:tcPr>
          <w:p w14:paraId="008412D4" w14:textId="48EF1F01" w:rsidR="00E75656" w:rsidRDefault="002C22A7" w:rsidP="00E75656">
            <w:pPr>
              <w:keepNext/>
              <w:spacing w:before="320"/>
            </w:pPr>
            <w:r>
              <w:t xml:space="preserve">Round Robin             </w:t>
            </w:r>
          </w:p>
        </w:tc>
        <w:tc>
          <w:tcPr>
            <w:tcW w:w="1219" w:type="dxa"/>
          </w:tcPr>
          <w:p w14:paraId="65D31273" w14:textId="24C08C31" w:rsidR="00E75656" w:rsidRDefault="00C70D3B" w:rsidP="00E75656">
            <w:pPr>
              <w:keepNext/>
              <w:spacing w:before="320"/>
            </w:pPr>
            <w:r>
              <w:t>5.25</w:t>
            </w:r>
          </w:p>
        </w:tc>
        <w:tc>
          <w:tcPr>
            <w:tcW w:w="1870" w:type="dxa"/>
          </w:tcPr>
          <w:p w14:paraId="6D77B1E6" w14:textId="6A0652B8" w:rsidR="00E75656" w:rsidRDefault="005C4569" w:rsidP="00E75656">
            <w:pPr>
              <w:keepNext/>
              <w:spacing w:before="320"/>
            </w:pPr>
            <w:r>
              <w:t>9.25</w:t>
            </w:r>
          </w:p>
        </w:tc>
        <w:tc>
          <w:tcPr>
            <w:tcW w:w="1870" w:type="dxa"/>
          </w:tcPr>
          <w:p w14:paraId="23F0ADFB" w14:textId="045E2FD7" w:rsidR="00E75656" w:rsidRDefault="005C4569" w:rsidP="00E75656">
            <w:pPr>
              <w:keepNext/>
              <w:spacing w:before="320"/>
            </w:pPr>
            <w:r>
              <w:t>2.50</w:t>
            </w:r>
          </w:p>
        </w:tc>
        <w:tc>
          <w:tcPr>
            <w:tcW w:w="1870" w:type="dxa"/>
          </w:tcPr>
          <w:p w14:paraId="634F3F89" w14:textId="07EEB9BC" w:rsidR="00E75656" w:rsidRDefault="00CE19F6" w:rsidP="00E75656">
            <w:pPr>
              <w:keepNext/>
              <w:spacing w:before="320"/>
            </w:pPr>
            <w:r>
              <w:t>100.00%</w:t>
            </w:r>
          </w:p>
        </w:tc>
      </w:tr>
    </w:tbl>
    <w:p w14:paraId="3E98F60C" w14:textId="1058B8AA" w:rsidR="00EB6E4A" w:rsidRDefault="00EB6E4A" w:rsidP="00EB6E4A">
      <w:pPr>
        <w:keepNext/>
        <w:spacing w:before="320"/>
        <w:rPr>
          <w:sz w:val="28"/>
          <w:szCs w:val="28"/>
        </w:rPr>
      </w:pPr>
      <w:r w:rsidRPr="00E75656">
        <w:rPr>
          <w:sz w:val="28"/>
          <w:szCs w:val="28"/>
        </w:rPr>
        <w:t xml:space="preserve">Test Case </w:t>
      </w:r>
      <w:r>
        <w:rPr>
          <w:sz w:val="28"/>
          <w:szCs w:val="28"/>
        </w:rPr>
        <w:t>3</w:t>
      </w:r>
    </w:p>
    <w:tbl>
      <w:tblPr>
        <w:tblStyle w:val="TableGrid"/>
        <w:tblW w:w="0" w:type="auto"/>
        <w:tblLook w:val="04A0" w:firstRow="1" w:lastRow="0" w:firstColumn="1" w:lastColumn="0" w:noHBand="0" w:noVBand="1"/>
      </w:tblPr>
      <w:tblGrid>
        <w:gridCol w:w="2689"/>
        <w:gridCol w:w="1417"/>
        <w:gridCol w:w="1504"/>
        <w:gridCol w:w="1870"/>
        <w:gridCol w:w="1870"/>
      </w:tblGrid>
      <w:tr w:rsidR="00F222E9" w14:paraId="57897D3D" w14:textId="77777777" w:rsidTr="00F222E9">
        <w:tc>
          <w:tcPr>
            <w:tcW w:w="2689" w:type="dxa"/>
          </w:tcPr>
          <w:p w14:paraId="2D40496F" w14:textId="29089262" w:rsidR="00F222E9" w:rsidRDefault="00F222E9" w:rsidP="00F222E9">
            <w:pPr>
              <w:keepNext/>
              <w:spacing w:before="320"/>
              <w:rPr>
                <w:sz w:val="28"/>
                <w:szCs w:val="28"/>
              </w:rPr>
            </w:pPr>
            <w:r>
              <w:t>Algorithm</w:t>
            </w:r>
          </w:p>
        </w:tc>
        <w:tc>
          <w:tcPr>
            <w:tcW w:w="1417" w:type="dxa"/>
          </w:tcPr>
          <w:p w14:paraId="164DFF98" w14:textId="0ED0176D" w:rsidR="00F222E9" w:rsidRDefault="00F222E9" w:rsidP="00F222E9">
            <w:pPr>
              <w:keepNext/>
              <w:spacing w:before="320"/>
              <w:rPr>
                <w:sz w:val="28"/>
                <w:szCs w:val="28"/>
              </w:rPr>
            </w:pPr>
            <w:r>
              <w:t>Average WT</w:t>
            </w:r>
          </w:p>
        </w:tc>
        <w:tc>
          <w:tcPr>
            <w:tcW w:w="1504" w:type="dxa"/>
          </w:tcPr>
          <w:p w14:paraId="49531CA5" w14:textId="2D1B3AC8" w:rsidR="00F222E9" w:rsidRDefault="00F222E9" w:rsidP="00F222E9">
            <w:pPr>
              <w:keepNext/>
              <w:spacing w:before="320"/>
              <w:rPr>
                <w:sz w:val="28"/>
                <w:szCs w:val="28"/>
              </w:rPr>
            </w:pPr>
            <w:r>
              <w:t>Average TAT</w:t>
            </w:r>
          </w:p>
        </w:tc>
        <w:tc>
          <w:tcPr>
            <w:tcW w:w="1870" w:type="dxa"/>
          </w:tcPr>
          <w:p w14:paraId="147EC926" w14:textId="1899AF82" w:rsidR="00F222E9" w:rsidRDefault="00F222E9" w:rsidP="00F222E9">
            <w:pPr>
              <w:keepNext/>
              <w:spacing w:before="320"/>
              <w:rPr>
                <w:sz w:val="28"/>
                <w:szCs w:val="28"/>
              </w:rPr>
            </w:pPr>
            <w:r>
              <w:t>Average RT</w:t>
            </w:r>
          </w:p>
        </w:tc>
        <w:tc>
          <w:tcPr>
            <w:tcW w:w="1870" w:type="dxa"/>
          </w:tcPr>
          <w:p w14:paraId="5EF77D29" w14:textId="412FB200" w:rsidR="00F222E9" w:rsidRDefault="00F222E9" w:rsidP="00F222E9">
            <w:pPr>
              <w:keepNext/>
              <w:spacing w:before="320"/>
              <w:rPr>
                <w:sz w:val="28"/>
                <w:szCs w:val="28"/>
              </w:rPr>
            </w:pPr>
            <w:r>
              <w:t>CPU Utilization</w:t>
            </w:r>
          </w:p>
        </w:tc>
      </w:tr>
      <w:tr w:rsidR="00F222E9" w14:paraId="0D7655F0" w14:textId="77777777" w:rsidTr="00F222E9">
        <w:tc>
          <w:tcPr>
            <w:tcW w:w="2689" w:type="dxa"/>
          </w:tcPr>
          <w:p w14:paraId="509663DA" w14:textId="67FA9FB5" w:rsidR="00F222E9" w:rsidRDefault="00F222E9" w:rsidP="00F222E9">
            <w:pPr>
              <w:keepNext/>
              <w:spacing w:before="320"/>
              <w:rPr>
                <w:sz w:val="28"/>
                <w:szCs w:val="28"/>
              </w:rPr>
            </w:pPr>
            <w:r>
              <w:t>FCFS</w:t>
            </w:r>
          </w:p>
        </w:tc>
        <w:tc>
          <w:tcPr>
            <w:tcW w:w="1417" w:type="dxa"/>
          </w:tcPr>
          <w:p w14:paraId="3481821B" w14:textId="0B3DC335" w:rsidR="00F222E9" w:rsidRPr="0017492A" w:rsidRDefault="00581999" w:rsidP="00F222E9">
            <w:pPr>
              <w:keepNext/>
              <w:spacing w:before="320"/>
              <w:rPr>
                <w:sz w:val="24"/>
                <w:szCs w:val="24"/>
              </w:rPr>
            </w:pPr>
            <w:r w:rsidRPr="0017492A">
              <w:rPr>
                <w:sz w:val="24"/>
                <w:szCs w:val="24"/>
              </w:rPr>
              <w:t>3.50</w:t>
            </w:r>
          </w:p>
        </w:tc>
        <w:tc>
          <w:tcPr>
            <w:tcW w:w="1504" w:type="dxa"/>
          </w:tcPr>
          <w:p w14:paraId="67690C77" w14:textId="5DDB6A15" w:rsidR="00F222E9" w:rsidRPr="0017492A" w:rsidRDefault="00581999" w:rsidP="00F222E9">
            <w:pPr>
              <w:keepNext/>
              <w:spacing w:before="320"/>
              <w:rPr>
                <w:sz w:val="24"/>
                <w:szCs w:val="24"/>
              </w:rPr>
            </w:pPr>
            <w:r w:rsidRPr="0017492A">
              <w:rPr>
                <w:sz w:val="24"/>
                <w:szCs w:val="24"/>
              </w:rPr>
              <w:t>7.50</w:t>
            </w:r>
          </w:p>
        </w:tc>
        <w:tc>
          <w:tcPr>
            <w:tcW w:w="1870" w:type="dxa"/>
          </w:tcPr>
          <w:p w14:paraId="44101616" w14:textId="64041CEF" w:rsidR="00F222E9" w:rsidRPr="0017492A" w:rsidRDefault="00581999" w:rsidP="00F222E9">
            <w:pPr>
              <w:keepNext/>
              <w:spacing w:before="320"/>
              <w:rPr>
                <w:sz w:val="24"/>
                <w:szCs w:val="24"/>
              </w:rPr>
            </w:pPr>
            <w:r w:rsidRPr="0017492A">
              <w:rPr>
                <w:sz w:val="24"/>
                <w:szCs w:val="24"/>
              </w:rPr>
              <w:t>3.50</w:t>
            </w:r>
          </w:p>
        </w:tc>
        <w:tc>
          <w:tcPr>
            <w:tcW w:w="1870" w:type="dxa"/>
          </w:tcPr>
          <w:p w14:paraId="382C1033" w14:textId="29B6BAD6" w:rsidR="00F222E9" w:rsidRPr="00581999" w:rsidRDefault="00581999" w:rsidP="00F222E9">
            <w:pPr>
              <w:keepNext/>
              <w:spacing w:before="320"/>
              <w:rPr>
                <w:sz w:val="24"/>
                <w:szCs w:val="24"/>
              </w:rPr>
            </w:pPr>
            <w:r>
              <w:rPr>
                <w:sz w:val="24"/>
                <w:szCs w:val="24"/>
              </w:rPr>
              <w:t>100.00%</w:t>
            </w:r>
          </w:p>
        </w:tc>
      </w:tr>
      <w:tr w:rsidR="00F222E9" w14:paraId="4A12DF06" w14:textId="77777777" w:rsidTr="00F222E9">
        <w:tc>
          <w:tcPr>
            <w:tcW w:w="2689" w:type="dxa"/>
          </w:tcPr>
          <w:p w14:paraId="0FCB90C3" w14:textId="29BA78AD" w:rsidR="00F222E9" w:rsidRDefault="00F222E9" w:rsidP="00F222E9">
            <w:pPr>
              <w:keepNext/>
              <w:spacing w:before="320"/>
              <w:rPr>
                <w:sz w:val="28"/>
                <w:szCs w:val="28"/>
              </w:rPr>
            </w:pPr>
            <w:r>
              <w:t xml:space="preserve">SJF </w:t>
            </w:r>
            <w:proofErr w:type="gramStart"/>
            <w:r>
              <w:t>Non-Preemptive</w:t>
            </w:r>
            <w:proofErr w:type="gramEnd"/>
            <w:r>
              <w:t xml:space="preserve">      </w:t>
            </w:r>
          </w:p>
        </w:tc>
        <w:tc>
          <w:tcPr>
            <w:tcW w:w="1417" w:type="dxa"/>
          </w:tcPr>
          <w:p w14:paraId="0F7D41A4" w14:textId="220D5F6A" w:rsidR="00F222E9" w:rsidRPr="0017492A" w:rsidRDefault="00E423F3" w:rsidP="00F222E9">
            <w:pPr>
              <w:keepNext/>
              <w:spacing w:before="320"/>
              <w:rPr>
                <w:sz w:val="24"/>
                <w:szCs w:val="24"/>
              </w:rPr>
            </w:pPr>
            <w:r w:rsidRPr="0017492A">
              <w:rPr>
                <w:sz w:val="24"/>
                <w:szCs w:val="24"/>
              </w:rPr>
              <w:t>2.50</w:t>
            </w:r>
          </w:p>
        </w:tc>
        <w:tc>
          <w:tcPr>
            <w:tcW w:w="1504" w:type="dxa"/>
          </w:tcPr>
          <w:p w14:paraId="534BD7EA" w14:textId="730030C7" w:rsidR="00F222E9" w:rsidRPr="0017492A" w:rsidRDefault="00A70F41" w:rsidP="00F222E9">
            <w:pPr>
              <w:keepNext/>
              <w:spacing w:before="320"/>
              <w:rPr>
                <w:sz w:val="24"/>
                <w:szCs w:val="24"/>
              </w:rPr>
            </w:pPr>
            <w:r w:rsidRPr="0017492A">
              <w:rPr>
                <w:sz w:val="24"/>
                <w:szCs w:val="24"/>
              </w:rPr>
              <w:t>6.50</w:t>
            </w:r>
          </w:p>
        </w:tc>
        <w:tc>
          <w:tcPr>
            <w:tcW w:w="1870" w:type="dxa"/>
          </w:tcPr>
          <w:p w14:paraId="1FA713B6" w14:textId="357E8F39" w:rsidR="00F222E9" w:rsidRPr="0017492A" w:rsidRDefault="00E423F3" w:rsidP="00F222E9">
            <w:pPr>
              <w:keepNext/>
              <w:spacing w:before="320"/>
              <w:rPr>
                <w:sz w:val="24"/>
                <w:szCs w:val="24"/>
              </w:rPr>
            </w:pPr>
            <w:r w:rsidRPr="0017492A">
              <w:rPr>
                <w:sz w:val="24"/>
                <w:szCs w:val="24"/>
              </w:rPr>
              <w:t>2.50</w:t>
            </w:r>
          </w:p>
        </w:tc>
        <w:tc>
          <w:tcPr>
            <w:tcW w:w="1870" w:type="dxa"/>
          </w:tcPr>
          <w:p w14:paraId="67ABEF94" w14:textId="1F51391F" w:rsidR="00F222E9" w:rsidRDefault="00581999" w:rsidP="00F222E9">
            <w:pPr>
              <w:keepNext/>
              <w:spacing w:before="320"/>
              <w:rPr>
                <w:sz w:val="28"/>
                <w:szCs w:val="28"/>
              </w:rPr>
            </w:pPr>
            <w:r>
              <w:rPr>
                <w:sz w:val="24"/>
                <w:szCs w:val="24"/>
              </w:rPr>
              <w:t>100.00%</w:t>
            </w:r>
          </w:p>
        </w:tc>
      </w:tr>
      <w:tr w:rsidR="00F222E9" w14:paraId="1BDE0463" w14:textId="77777777" w:rsidTr="00F222E9">
        <w:tc>
          <w:tcPr>
            <w:tcW w:w="2689" w:type="dxa"/>
          </w:tcPr>
          <w:p w14:paraId="5102D659" w14:textId="290ABE72" w:rsidR="00F222E9" w:rsidRDefault="00F222E9" w:rsidP="00F222E9">
            <w:pPr>
              <w:keepNext/>
              <w:spacing w:before="320"/>
              <w:rPr>
                <w:sz w:val="28"/>
                <w:szCs w:val="28"/>
              </w:rPr>
            </w:pPr>
            <w:r>
              <w:t xml:space="preserve">Priority </w:t>
            </w:r>
            <w:proofErr w:type="gramStart"/>
            <w:r>
              <w:t>Non-Preemptive</w:t>
            </w:r>
            <w:proofErr w:type="gramEnd"/>
          </w:p>
        </w:tc>
        <w:tc>
          <w:tcPr>
            <w:tcW w:w="1417" w:type="dxa"/>
          </w:tcPr>
          <w:p w14:paraId="74E6071F" w14:textId="40A7E598" w:rsidR="00F222E9" w:rsidRPr="0017492A" w:rsidRDefault="00E423F3" w:rsidP="00F222E9">
            <w:pPr>
              <w:keepNext/>
              <w:spacing w:before="320"/>
              <w:rPr>
                <w:sz w:val="24"/>
                <w:szCs w:val="24"/>
              </w:rPr>
            </w:pPr>
            <w:r w:rsidRPr="0017492A">
              <w:rPr>
                <w:sz w:val="24"/>
                <w:szCs w:val="24"/>
              </w:rPr>
              <w:t>6.00</w:t>
            </w:r>
          </w:p>
        </w:tc>
        <w:tc>
          <w:tcPr>
            <w:tcW w:w="1504" w:type="dxa"/>
          </w:tcPr>
          <w:p w14:paraId="37AC1497" w14:textId="1DC38484" w:rsidR="00F222E9" w:rsidRPr="0017492A" w:rsidRDefault="00A70F41" w:rsidP="00F222E9">
            <w:pPr>
              <w:keepNext/>
              <w:spacing w:before="320"/>
              <w:rPr>
                <w:sz w:val="24"/>
                <w:szCs w:val="24"/>
              </w:rPr>
            </w:pPr>
            <w:r w:rsidRPr="0017492A">
              <w:rPr>
                <w:sz w:val="24"/>
                <w:szCs w:val="24"/>
              </w:rPr>
              <w:t>10.00</w:t>
            </w:r>
          </w:p>
        </w:tc>
        <w:tc>
          <w:tcPr>
            <w:tcW w:w="1870" w:type="dxa"/>
          </w:tcPr>
          <w:p w14:paraId="5F9EC716" w14:textId="2E8E0F7B" w:rsidR="00F222E9" w:rsidRPr="0017492A" w:rsidRDefault="00E423F3" w:rsidP="00F222E9">
            <w:pPr>
              <w:keepNext/>
              <w:spacing w:before="320"/>
              <w:rPr>
                <w:sz w:val="24"/>
                <w:szCs w:val="24"/>
              </w:rPr>
            </w:pPr>
            <w:r w:rsidRPr="0017492A">
              <w:rPr>
                <w:sz w:val="24"/>
                <w:szCs w:val="24"/>
              </w:rPr>
              <w:t>6.00</w:t>
            </w:r>
          </w:p>
        </w:tc>
        <w:tc>
          <w:tcPr>
            <w:tcW w:w="1870" w:type="dxa"/>
          </w:tcPr>
          <w:p w14:paraId="694875D9" w14:textId="4858B8BF" w:rsidR="00F222E9" w:rsidRDefault="00581999" w:rsidP="00F222E9">
            <w:pPr>
              <w:keepNext/>
              <w:spacing w:before="320"/>
              <w:rPr>
                <w:sz w:val="28"/>
                <w:szCs w:val="28"/>
              </w:rPr>
            </w:pPr>
            <w:r>
              <w:rPr>
                <w:sz w:val="24"/>
                <w:szCs w:val="24"/>
              </w:rPr>
              <w:t>100.00%</w:t>
            </w:r>
          </w:p>
        </w:tc>
      </w:tr>
      <w:tr w:rsidR="00F222E9" w14:paraId="04504B9A" w14:textId="77777777" w:rsidTr="00F222E9">
        <w:tc>
          <w:tcPr>
            <w:tcW w:w="2689" w:type="dxa"/>
          </w:tcPr>
          <w:p w14:paraId="2F5B1BCA" w14:textId="47EEBDAA" w:rsidR="00F222E9" w:rsidRDefault="00F222E9" w:rsidP="00F222E9">
            <w:pPr>
              <w:keepNext/>
              <w:spacing w:before="320"/>
              <w:rPr>
                <w:sz w:val="28"/>
                <w:szCs w:val="28"/>
              </w:rPr>
            </w:pPr>
            <w:r>
              <w:t>SRTF</w:t>
            </w:r>
          </w:p>
        </w:tc>
        <w:tc>
          <w:tcPr>
            <w:tcW w:w="1417" w:type="dxa"/>
          </w:tcPr>
          <w:p w14:paraId="5545D558" w14:textId="70BDE4CD" w:rsidR="00F222E9" w:rsidRPr="0017492A" w:rsidRDefault="00A70F41" w:rsidP="00F222E9">
            <w:pPr>
              <w:keepNext/>
              <w:spacing w:before="320"/>
              <w:rPr>
                <w:sz w:val="24"/>
                <w:szCs w:val="24"/>
              </w:rPr>
            </w:pPr>
            <w:r w:rsidRPr="0017492A">
              <w:rPr>
                <w:sz w:val="24"/>
                <w:szCs w:val="24"/>
              </w:rPr>
              <w:t>2</w:t>
            </w:r>
            <w:r w:rsidR="00E423F3" w:rsidRPr="0017492A">
              <w:rPr>
                <w:sz w:val="24"/>
                <w:szCs w:val="24"/>
              </w:rPr>
              <w:t>.50</w:t>
            </w:r>
          </w:p>
        </w:tc>
        <w:tc>
          <w:tcPr>
            <w:tcW w:w="1504" w:type="dxa"/>
          </w:tcPr>
          <w:p w14:paraId="73167D50" w14:textId="4B0A946B" w:rsidR="00F222E9" w:rsidRPr="0017492A" w:rsidRDefault="00A70F41" w:rsidP="00F222E9">
            <w:pPr>
              <w:keepNext/>
              <w:spacing w:before="320"/>
              <w:rPr>
                <w:sz w:val="24"/>
                <w:szCs w:val="24"/>
              </w:rPr>
            </w:pPr>
            <w:r w:rsidRPr="0017492A">
              <w:rPr>
                <w:sz w:val="24"/>
                <w:szCs w:val="24"/>
              </w:rPr>
              <w:t>6.50</w:t>
            </w:r>
          </w:p>
        </w:tc>
        <w:tc>
          <w:tcPr>
            <w:tcW w:w="1870" w:type="dxa"/>
          </w:tcPr>
          <w:p w14:paraId="40D258EE" w14:textId="4A4314E7" w:rsidR="00F222E9" w:rsidRPr="0017492A" w:rsidRDefault="00A70F41" w:rsidP="00F222E9">
            <w:pPr>
              <w:keepNext/>
              <w:spacing w:before="320"/>
              <w:rPr>
                <w:sz w:val="24"/>
                <w:szCs w:val="24"/>
              </w:rPr>
            </w:pPr>
            <w:r w:rsidRPr="0017492A">
              <w:rPr>
                <w:sz w:val="24"/>
                <w:szCs w:val="24"/>
              </w:rPr>
              <w:t>2</w:t>
            </w:r>
            <w:r w:rsidR="00E423F3" w:rsidRPr="0017492A">
              <w:rPr>
                <w:sz w:val="24"/>
                <w:szCs w:val="24"/>
              </w:rPr>
              <w:t>.50</w:t>
            </w:r>
          </w:p>
        </w:tc>
        <w:tc>
          <w:tcPr>
            <w:tcW w:w="1870" w:type="dxa"/>
          </w:tcPr>
          <w:p w14:paraId="60AA6778" w14:textId="67E1C525" w:rsidR="00F222E9" w:rsidRDefault="00581999" w:rsidP="00F222E9">
            <w:pPr>
              <w:keepNext/>
              <w:spacing w:before="320"/>
              <w:rPr>
                <w:sz w:val="28"/>
                <w:szCs w:val="28"/>
              </w:rPr>
            </w:pPr>
            <w:r>
              <w:rPr>
                <w:sz w:val="24"/>
                <w:szCs w:val="24"/>
              </w:rPr>
              <w:t>100.00%</w:t>
            </w:r>
          </w:p>
        </w:tc>
      </w:tr>
      <w:tr w:rsidR="00F222E9" w14:paraId="5CC25A2C" w14:textId="77777777" w:rsidTr="00F222E9">
        <w:tc>
          <w:tcPr>
            <w:tcW w:w="2689" w:type="dxa"/>
          </w:tcPr>
          <w:p w14:paraId="177100BB" w14:textId="389CCF2B" w:rsidR="00F222E9" w:rsidRDefault="00F222E9" w:rsidP="00F222E9">
            <w:pPr>
              <w:keepNext/>
              <w:spacing w:before="320"/>
              <w:rPr>
                <w:sz w:val="28"/>
                <w:szCs w:val="28"/>
              </w:rPr>
            </w:pPr>
            <w:r>
              <w:t xml:space="preserve">Priority Preemptive     </w:t>
            </w:r>
          </w:p>
        </w:tc>
        <w:tc>
          <w:tcPr>
            <w:tcW w:w="1417" w:type="dxa"/>
          </w:tcPr>
          <w:p w14:paraId="6535B8BC" w14:textId="1E414482" w:rsidR="00F222E9" w:rsidRPr="0017492A" w:rsidRDefault="003E2A04" w:rsidP="00F222E9">
            <w:pPr>
              <w:keepNext/>
              <w:spacing w:before="320"/>
              <w:rPr>
                <w:sz w:val="24"/>
                <w:szCs w:val="24"/>
              </w:rPr>
            </w:pPr>
            <w:r w:rsidRPr="0017492A">
              <w:rPr>
                <w:sz w:val="24"/>
                <w:szCs w:val="24"/>
              </w:rPr>
              <w:t>6.00</w:t>
            </w:r>
          </w:p>
        </w:tc>
        <w:tc>
          <w:tcPr>
            <w:tcW w:w="1504" w:type="dxa"/>
          </w:tcPr>
          <w:p w14:paraId="58FCE3FB" w14:textId="4C318788" w:rsidR="00F222E9" w:rsidRPr="0017492A" w:rsidRDefault="0017492A" w:rsidP="00F222E9">
            <w:pPr>
              <w:keepNext/>
              <w:spacing w:before="320"/>
              <w:rPr>
                <w:sz w:val="24"/>
                <w:szCs w:val="24"/>
              </w:rPr>
            </w:pPr>
            <w:r w:rsidRPr="0017492A">
              <w:rPr>
                <w:sz w:val="24"/>
                <w:szCs w:val="24"/>
              </w:rPr>
              <w:t>10.00</w:t>
            </w:r>
          </w:p>
        </w:tc>
        <w:tc>
          <w:tcPr>
            <w:tcW w:w="1870" w:type="dxa"/>
          </w:tcPr>
          <w:p w14:paraId="78C2EC4C" w14:textId="7D0B0935" w:rsidR="00F222E9" w:rsidRPr="0017492A" w:rsidRDefault="003E2A04" w:rsidP="00F222E9">
            <w:pPr>
              <w:keepNext/>
              <w:spacing w:before="320"/>
              <w:rPr>
                <w:sz w:val="24"/>
                <w:szCs w:val="24"/>
              </w:rPr>
            </w:pPr>
            <w:r w:rsidRPr="0017492A">
              <w:rPr>
                <w:sz w:val="24"/>
                <w:szCs w:val="24"/>
              </w:rPr>
              <w:t>3.75</w:t>
            </w:r>
          </w:p>
        </w:tc>
        <w:tc>
          <w:tcPr>
            <w:tcW w:w="1870" w:type="dxa"/>
          </w:tcPr>
          <w:p w14:paraId="68F010D3" w14:textId="00202220" w:rsidR="00F222E9" w:rsidRDefault="00581999" w:rsidP="00F222E9">
            <w:pPr>
              <w:keepNext/>
              <w:spacing w:before="320"/>
              <w:rPr>
                <w:sz w:val="28"/>
                <w:szCs w:val="28"/>
              </w:rPr>
            </w:pPr>
            <w:r>
              <w:rPr>
                <w:sz w:val="24"/>
                <w:szCs w:val="24"/>
              </w:rPr>
              <w:t>100.00%</w:t>
            </w:r>
          </w:p>
        </w:tc>
      </w:tr>
      <w:tr w:rsidR="00F222E9" w14:paraId="1E49A101" w14:textId="77777777" w:rsidTr="00F222E9">
        <w:tc>
          <w:tcPr>
            <w:tcW w:w="2689" w:type="dxa"/>
          </w:tcPr>
          <w:p w14:paraId="270A3CED" w14:textId="1C095B0D" w:rsidR="00F222E9" w:rsidRDefault="00F222E9" w:rsidP="00F222E9">
            <w:pPr>
              <w:keepNext/>
              <w:spacing w:before="320"/>
              <w:rPr>
                <w:sz w:val="28"/>
                <w:szCs w:val="28"/>
              </w:rPr>
            </w:pPr>
            <w:r>
              <w:t xml:space="preserve">Round Robin             </w:t>
            </w:r>
          </w:p>
        </w:tc>
        <w:tc>
          <w:tcPr>
            <w:tcW w:w="1417" w:type="dxa"/>
          </w:tcPr>
          <w:p w14:paraId="4ED01C00" w14:textId="1E8BC6CD" w:rsidR="00F222E9" w:rsidRPr="0017492A" w:rsidRDefault="00A70F41" w:rsidP="00F222E9">
            <w:pPr>
              <w:keepNext/>
              <w:spacing w:before="320"/>
              <w:rPr>
                <w:sz w:val="24"/>
                <w:szCs w:val="24"/>
              </w:rPr>
            </w:pPr>
            <w:r w:rsidRPr="0017492A">
              <w:rPr>
                <w:sz w:val="24"/>
                <w:szCs w:val="24"/>
              </w:rPr>
              <w:t>4.50</w:t>
            </w:r>
          </w:p>
        </w:tc>
        <w:tc>
          <w:tcPr>
            <w:tcW w:w="1504" w:type="dxa"/>
          </w:tcPr>
          <w:p w14:paraId="20CF05EB" w14:textId="24C23B55" w:rsidR="00F222E9" w:rsidRPr="0017492A" w:rsidRDefault="0017492A" w:rsidP="00F222E9">
            <w:pPr>
              <w:keepNext/>
              <w:spacing w:before="320"/>
              <w:rPr>
                <w:sz w:val="24"/>
                <w:szCs w:val="24"/>
              </w:rPr>
            </w:pPr>
            <w:r w:rsidRPr="0017492A">
              <w:rPr>
                <w:sz w:val="24"/>
                <w:szCs w:val="24"/>
              </w:rPr>
              <w:t>8.50</w:t>
            </w:r>
          </w:p>
        </w:tc>
        <w:tc>
          <w:tcPr>
            <w:tcW w:w="1870" w:type="dxa"/>
          </w:tcPr>
          <w:p w14:paraId="4122BAA6" w14:textId="00049C19" w:rsidR="00F222E9" w:rsidRPr="0017492A" w:rsidRDefault="00A70F41" w:rsidP="00F222E9">
            <w:pPr>
              <w:keepNext/>
              <w:spacing w:before="320"/>
              <w:rPr>
                <w:sz w:val="24"/>
                <w:szCs w:val="24"/>
              </w:rPr>
            </w:pPr>
            <w:r w:rsidRPr="0017492A">
              <w:rPr>
                <w:sz w:val="24"/>
                <w:szCs w:val="24"/>
              </w:rPr>
              <w:t>1.25</w:t>
            </w:r>
          </w:p>
        </w:tc>
        <w:tc>
          <w:tcPr>
            <w:tcW w:w="1870" w:type="dxa"/>
          </w:tcPr>
          <w:p w14:paraId="6C5F4792" w14:textId="701688B5" w:rsidR="00F222E9" w:rsidRDefault="00581999" w:rsidP="00F222E9">
            <w:pPr>
              <w:keepNext/>
              <w:spacing w:before="320"/>
              <w:rPr>
                <w:sz w:val="28"/>
                <w:szCs w:val="28"/>
              </w:rPr>
            </w:pPr>
            <w:r>
              <w:rPr>
                <w:sz w:val="24"/>
                <w:szCs w:val="24"/>
              </w:rPr>
              <w:t>100.00%</w:t>
            </w:r>
          </w:p>
        </w:tc>
      </w:tr>
    </w:tbl>
    <w:p w14:paraId="55AC14DD" w14:textId="77777777" w:rsidR="00F222E9" w:rsidRDefault="00F222E9" w:rsidP="00EB6E4A">
      <w:pPr>
        <w:keepNext/>
        <w:spacing w:before="320"/>
        <w:rPr>
          <w:sz w:val="28"/>
          <w:szCs w:val="28"/>
        </w:rPr>
      </w:pPr>
    </w:p>
    <w:p w14:paraId="028DAA93" w14:textId="2754033D" w:rsidR="004D2864" w:rsidRPr="000B72F5" w:rsidRDefault="000B72F5" w:rsidP="004D2864">
      <w:pPr>
        <w:keepNext/>
        <w:spacing w:before="320"/>
        <w:rPr>
          <w:rFonts w:ascii="Arial" w:hAnsi="Arial"/>
          <w:b/>
          <w:color w:val="000000" w:themeColor="text1"/>
          <w:sz w:val="30"/>
        </w:rPr>
      </w:pPr>
      <w:r w:rsidRPr="000B72F5">
        <w:rPr>
          <w:rFonts w:ascii="Arial" w:hAnsi="Arial"/>
          <w:b/>
          <w:color w:val="000000" w:themeColor="text1"/>
          <w:sz w:val="30"/>
        </w:rPr>
        <w:t>8</w:t>
      </w:r>
      <w:r w:rsidR="005C4B38" w:rsidRPr="000B72F5">
        <w:rPr>
          <w:rFonts w:ascii="Arial" w:hAnsi="Arial"/>
          <w:b/>
          <w:color w:val="000000" w:themeColor="text1"/>
          <w:sz w:val="30"/>
        </w:rPr>
        <w:t xml:space="preserve"> Performance Analysis</w:t>
      </w:r>
    </w:p>
    <w:p w14:paraId="0C94B05F" w14:textId="4D773A4A" w:rsidR="004D2864" w:rsidRDefault="004D2864" w:rsidP="004D2864">
      <w:pPr>
        <w:keepNext/>
        <w:spacing w:before="320"/>
      </w:pPr>
      <w:r>
        <w:t>Based on the actual results obtained from the CPU Scheduling Simulator:</w:t>
      </w:r>
    </w:p>
    <w:p w14:paraId="6C6E2432" w14:textId="7D27DEBD" w:rsidR="004D2864" w:rsidRDefault="004D2864" w:rsidP="004D2864">
      <w:pPr>
        <w:keepNext/>
        <w:spacing w:before="320"/>
      </w:pPr>
      <w:r>
        <w:t>1. Lowest Average Waiting Time: SJF Non-Preemptive and SRTF achieved the lowest average waiting time of 2.50 units in Test Case 3.</w:t>
      </w:r>
    </w:p>
    <w:p w14:paraId="4BBC2CFB" w14:textId="5DDB3C00" w:rsidR="004D2864" w:rsidRDefault="004D2864" w:rsidP="004D2864">
      <w:pPr>
        <w:keepNext/>
        <w:spacing w:before="320"/>
      </w:pPr>
      <w:r>
        <w:t>2. Lowest Average Turnaround Time: SJF Non-Preemptive and SRTF achieved the lowest average turnaround time of 6.50 units in Test Case 3.</w:t>
      </w:r>
    </w:p>
    <w:p w14:paraId="31C8D908" w14:textId="5D67700B" w:rsidR="004D2864" w:rsidRDefault="004D2864" w:rsidP="004D2864">
      <w:pPr>
        <w:keepNext/>
        <w:spacing w:before="320"/>
      </w:pPr>
      <w:r>
        <w:t>3. Lowest Average Response Time: SRTF achieved the lowest average response time of 0.00 units in Test Case 1.</w:t>
      </w:r>
    </w:p>
    <w:p w14:paraId="4BD643D7" w14:textId="127C8421" w:rsidR="004D2864" w:rsidRDefault="004D2864" w:rsidP="004D2864">
      <w:pPr>
        <w:keepNext/>
        <w:spacing w:before="320"/>
      </w:pPr>
      <w:r>
        <w:t>4. CPU Utilization: The CPU utilization was 100% in all three test cases, indicating that the CPU remained busy throughout execution.</w:t>
      </w:r>
    </w:p>
    <w:p w14:paraId="65AAA7D0" w14:textId="44CF5E7B" w:rsidR="004D2864" w:rsidRDefault="004D2864" w:rsidP="004D2864">
      <w:pPr>
        <w:keepNext/>
        <w:spacing w:before="320"/>
      </w:pPr>
      <w:r>
        <w:t>5. Effect of Preemption: Preemption allows a running process to be interrupted when another process needs the CPU according to the scheduling algorithm. SRTF reduced waiting and turnaround times in the tested cases.</w:t>
      </w:r>
    </w:p>
    <w:p w14:paraId="7373D732" w14:textId="7D26116C" w:rsidR="00885A66" w:rsidRDefault="004D2864" w:rsidP="004D2864">
      <w:pPr>
        <w:keepNext/>
        <w:spacing w:before="320"/>
      </w:pPr>
      <w:r>
        <w:t>6. Effect of Round Robin Time Quantum: A time quantum of 2 units allowed each process to receive CPU time in turns. It provided a response time of 1.00 unit in Test Case 1, 2.50 units in Test Case 2, and 1.25 units in Test Case 3.</w:t>
      </w:r>
    </w:p>
    <w:p w14:paraId="3A8401C0" w14:textId="77A797D7" w:rsidR="003E493A" w:rsidRPr="000B72F5" w:rsidRDefault="000B72F5" w:rsidP="003E493A">
      <w:pPr>
        <w:keepNext/>
        <w:spacing w:before="320"/>
        <w:rPr>
          <w:rFonts w:ascii="Arial" w:hAnsi="Arial"/>
          <w:b/>
          <w:color w:val="000000" w:themeColor="text1"/>
          <w:sz w:val="32"/>
          <w:szCs w:val="32"/>
        </w:rPr>
      </w:pPr>
      <w:r w:rsidRPr="000B72F5">
        <w:rPr>
          <w:rFonts w:ascii="Arial" w:hAnsi="Arial"/>
          <w:b/>
          <w:color w:val="000000" w:themeColor="text1"/>
          <w:sz w:val="32"/>
          <w:szCs w:val="32"/>
        </w:rPr>
        <w:t>9</w:t>
      </w:r>
      <w:r w:rsidR="005C4B38" w:rsidRPr="000B72F5">
        <w:rPr>
          <w:rFonts w:ascii="Arial" w:hAnsi="Arial"/>
          <w:b/>
          <w:color w:val="000000" w:themeColor="text1"/>
          <w:sz w:val="32"/>
          <w:szCs w:val="32"/>
        </w:rPr>
        <w:t>. Conclusion</w:t>
      </w:r>
    </w:p>
    <w:p w14:paraId="4D7D102C" w14:textId="29E1E6B8" w:rsidR="003E493A" w:rsidRDefault="003E493A" w:rsidP="003E493A">
      <w:pPr>
        <w:keepNext/>
        <w:spacing w:before="320"/>
      </w:pPr>
      <w:r>
        <w:t>The CPU Scheduling Simulator was successfully developed in C to implement six CPU scheduling algorithms. It accepts process details, displays Gantt charts, and calculates Waiting Time, Turnaround Time, Response Time, their averages, and CPU utilization.</w:t>
      </w:r>
    </w:p>
    <w:p w14:paraId="231DE456" w14:textId="51E2445F" w:rsidR="003E493A" w:rsidRDefault="003E493A" w:rsidP="003E493A">
      <w:pPr>
        <w:keepNext/>
        <w:spacing w:before="320"/>
      </w:pPr>
      <w:r>
        <w:t>Three test cases were used to compare the performance of the algorithms. The results showed that SJF and SRTF achieved lower waiting and turnaround times in the tested cases, while Round Robin provided CPU time to processes in turns. Overall, this project helped in understanding how different CPU scheduling algorithms work and how they affect process execution and system performance.</w:t>
      </w:r>
    </w:p>
    <w:sectPr w:rsidR="003E493A"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7DF46" w14:textId="77777777" w:rsidR="005C4B38" w:rsidRDefault="005C4B38" w:rsidP="00F74DA1">
      <w:pPr>
        <w:spacing w:after="0" w:line="240" w:lineRule="auto"/>
      </w:pPr>
      <w:r>
        <w:separator/>
      </w:r>
    </w:p>
  </w:endnote>
  <w:endnote w:type="continuationSeparator" w:id="0">
    <w:p w14:paraId="6052D064" w14:textId="77777777" w:rsidR="005C4B38" w:rsidRDefault="005C4B38" w:rsidP="00F74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BE500" w14:textId="77777777" w:rsidR="005C4B38" w:rsidRDefault="005C4B38" w:rsidP="00F74DA1">
      <w:pPr>
        <w:spacing w:after="0" w:line="240" w:lineRule="auto"/>
      </w:pPr>
      <w:r>
        <w:separator/>
      </w:r>
    </w:p>
  </w:footnote>
  <w:footnote w:type="continuationSeparator" w:id="0">
    <w:p w14:paraId="6AB34849" w14:textId="77777777" w:rsidR="005C4B38" w:rsidRDefault="005C4B38" w:rsidP="00F74D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4527A6"/>
    <w:multiLevelType w:val="multilevel"/>
    <w:tmpl w:val="03CE43C6"/>
    <w:lvl w:ilvl="0">
      <w:start w:val="1"/>
      <w:numFmt w:val="decimal"/>
      <w:lvlText w:val="%1"/>
      <w:lvlJc w:val="left"/>
      <w:pPr>
        <w:tabs>
          <w:tab w:val="num" w:pos="720"/>
        </w:tabs>
        <w:ind w:left="720" w:hanging="360"/>
      </w:pPr>
      <w:rPr>
        <w:rFonts w:ascii="Calibri" w:eastAsiaTheme="minorEastAsia" w:hAnsi="Calibri" w:cstheme="min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9515908">
    <w:abstractNumId w:val="8"/>
  </w:num>
  <w:num w:numId="2" w16cid:durableId="962269084">
    <w:abstractNumId w:val="6"/>
  </w:num>
  <w:num w:numId="3" w16cid:durableId="625082884">
    <w:abstractNumId w:val="5"/>
  </w:num>
  <w:num w:numId="4" w16cid:durableId="865599629">
    <w:abstractNumId w:val="4"/>
  </w:num>
  <w:num w:numId="5" w16cid:durableId="202136180">
    <w:abstractNumId w:val="7"/>
  </w:num>
  <w:num w:numId="6" w16cid:durableId="828521702">
    <w:abstractNumId w:val="3"/>
  </w:num>
  <w:num w:numId="7" w16cid:durableId="485781403">
    <w:abstractNumId w:val="2"/>
  </w:num>
  <w:num w:numId="8" w16cid:durableId="2127850530">
    <w:abstractNumId w:val="1"/>
  </w:num>
  <w:num w:numId="9" w16cid:durableId="824517959">
    <w:abstractNumId w:val="0"/>
  </w:num>
  <w:num w:numId="10" w16cid:durableId="16252306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8FA"/>
    <w:rsid w:val="0006063C"/>
    <w:rsid w:val="000B72F5"/>
    <w:rsid w:val="00104505"/>
    <w:rsid w:val="001276CE"/>
    <w:rsid w:val="001302F6"/>
    <w:rsid w:val="00147B73"/>
    <w:rsid w:val="0015074B"/>
    <w:rsid w:val="00172B41"/>
    <w:rsid w:val="0017492A"/>
    <w:rsid w:val="00183B7C"/>
    <w:rsid w:val="001D26E3"/>
    <w:rsid w:val="001E0A45"/>
    <w:rsid w:val="0029639D"/>
    <w:rsid w:val="002A7CF1"/>
    <w:rsid w:val="002B54DD"/>
    <w:rsid w:val="002C22A7"/>
    <w:rsid w:val="002D4FBD"/>
    <w:rsid w:val="002F6ADA"/>
    <w:rsid w:val="00326F90"/>
    <w:rsid w:val="00395CD3"/>
    <w:rsid w:val="003A2F58"/>
    <w:rsid w:val="003A4D19"/>
    <w:rsid w:val="003E09B5"/>
    <w:rsid w:val="003E2A04"/>
    <w:rsid w:val="003E493A"/>
    <w:rsid w:val="00413F2E"/>
    <w:rsid w:val="004275A2"/>
    <w:rsid w:val="00472746"/>
    <w:rsid w:val="0048709B"/>
    <w:rsid w:val="004B64A1"/>
    <w:rsid w:val="004D2864"/>
    <w:rsid w:val="004F578A"/>
    <w:rsid w:val="005027A2"/>
    <w:rsid w:val="00507E40"/>
    <w:rsid w:val="00564692"/>
    <w:rsid w:val="00574B9C"/>
    <w:rsid w:val="00581999"/>
    <w:rsid w:val="005C4569"/>
    <w:rsid w:val="005C4B38"/>
    <w:rsid w:val="005D77E7"/>
    <w:rsid w:val="0063249F"/>
    <w:rsid w:val="0067187F"/>
    <w:rsid w:val="00676331"/>
    <w:rsid w:val="00683DBC"/>
    <w:rsid w:val="006B6CDC"/>
    <w:rsid w:val="006B701C"/>
    <w:rsid w:val="006F0BF0"/>
    <w:rsid w:val="00707B2D"/>
    <w:rsid w:val="007446AE"/>
    <w:rsid w:val="00752650"/>
    <w:rsid w:val="007557E9"/>
    <w:rsid w:val="008211BA"/>
    <w:rsid w:val="00836C68"/>
    <w:rsid w:val="0086579C"/>
    <w:rsid w:val="0086708D"/>
    <w:rsid w:val="00885A66"/>
    <w:rsid w:val="008A12D6"/>
    <w:rsid w:val="008B45C2"/>
    <w:rsid w:val="008D2951"/>
    <w:rsid w:val="008D696D"/>
    <w:rsid w:val="008F1423"/>
    <w:rsid w:val="00974819"/>
    <w:rsid w:val="00980F6D"/>
    <w:rsid w:val="009B29FA"/>
    <w:rsid w:val="009D0C6D"/>
    <w:rsid w:val="00A70F41"/>
    <w:rsid w:val="00A77B58"/>
    <w:rsid w:val="00AA1D8D"/>
    <w:rsid w:val="00AA71D3"/>
    <w:rsid w:val="00AB3BD3"/>
    <w:rsid w:val="00AC239E"/>
    <w:rsid w:val="00AD4C00"/>
    <w:rsid w:val="00AF5625"/>
    <w:rsid w:val="00B311D6"/>
    <w:rsid w:val="00B4389B"/>
    <w:rsid w:val="00B47730"/>
    <w:rsid w:val="00B62F9F"/>
    <w:rsid w:val="00B96761"/>
    <w:rsid w:val="00BD0663"/>
    <w:rsid w:val="00C35A6B"/>
    <w:rsid w:val="00C40C1B"/>
    <w:rsid w:val="00C427B1"/>
    <w:rsid w:val="00C5215F"/>
    <w:rsid w:val="00C70D3B"/>
    <w:rsid w:val="00C90787"/>
    <w:rsid w:val="00CB0664"/>
    <w:rsid w:val="00CE0390"/>
    <w:rsid w:val="00CE19F6"/>
    <w:rsid w:val="00D1719B"/>
    <w:rsid w:val="00D40F9E"/>
    <w:rsid w:val="00D44EB7"/>
    <w:rsid w:val="00DB7DB3"/>
    <w:rsid w:val="00DE372F"/>
    <w:rsid w:val="00DF4529"/>
    <w:rsid w:val="00E20749"/>
    <w:rsid w:val="00E423F3"/>
    <w:rsid w:val="00E75656"/>
    <w:rsid w:val="00EB6E4A"/>
    <w:rsid w:val="00EF03C5"/>
    <w:rsid w:val="00F10DAD"/>
    <w:rsid w:val="00F222E9"/>
    <w:rsid w:val="00F66F87"/>
    <w:rsid w:val="00F74DA1"/>
    <w:rsid w:val="00FC693F"/>
    <w:rsid w:val="00FD4209"/>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F1E370F8-2F3D-4C4B-91E9-A2F4166EF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749"/>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864</Words>
  <Characters>4931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Deonna Braggs</cp:lastModifiedBy>
  <cp:revision>2</cp:revision>
  <dcterms:created xsi:type="dcterms:W3CDTF">2026-10-11T15:53:00Z</dcterms:created>
  <dcterms:modified xsi:type="dcterms:W3CDTF">2026-10-11T15:53:00Z</dcterms:modified>
  <cp:category/>
</cp:coreProperties>
</file>