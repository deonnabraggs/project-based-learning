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168B2" w14:textId="77777777" w:rsidR="0093558D" w:rsidRDefault="00000000">
      <w:pPr>
        <w:jc w:val="center"/>
      </w:pPr>
      <w:r>
        <w:rPr>
          <w:b/>
          <w:sz w:val="32"/>
        </w:rPr>
        <w:t>INTRODUCTION TO INTER-PROCESS COMMUNICATION (IPC)</w:t>
      </w:r>
    </w:p>
    <w:p w14:paraId="5BAA6355" w14:textId="77777777" w:rsidR="0093558D" w:rsidRDefault="0093558D"/>
    <w:p w14:paraId="32B198A9" w14:textId="46630AE3" w:rsidR="0093558D" w:rsidRDefault="00000000" w:rsidP="00DF3351">
      <w:pPr>
        <w:pStyle w:val="ListParagraph"/>
        <w:numPr>
          <w:ilvl w:val="0"/>
          <w:numId w:val="10"/>
        </w:numPr>
      </w:pPr>
      <w:r w:rsidRPr="00DF3351">
        <w:rPr>
          <w:b/>
          <w:sz w:val="26"/>
        </w:rPr>
        <w:t>Inter-Process Communication (IPC)</w:t>
      </w:r>
    </w:p>
    <w:p w14:paraId="714E0E60" w14:textId="08415F7D" w:rsidR="0093558D" w:rsidRDefault="00000000">
      <w:r>
        <w:t>Inter-Process Communication (IPC) is a set of mechanisms provided by an operating system that allows two or more processes to communicate and exchange data with each other.</w:t>
      </w:r>
    </w:p>
    <w:p w14:paraId="0E08DDF1" w14:textId="4EF90478" w:rsidR="0093558D" w:rsidRDefault="00000000">
      <w:r>
        <w:t>A process is a program that is currently running. Since processes normally have separate memory spaces, one process cannot directly access another process's data. IPC provides safe and controlled methods for processes to share information, coordinate activities, and synchronize their execution.</w:t>
      </w:r>
    </w:p>
    <w:p w14:paraId="0537306F" w14:textId="77777777" w:rsidR="0093558D" w:rsidRDefault="00000000">
      <w:r>
        <w:t>Example: A web browser process may communicate with another process that handles network operations.</w:t>
      </w:r>
    </w:p>
    <w:p w14:paraId="3804EAD1" w14:textId="77777777" w:rsidR="0093558D" w:rsidRDefault="00000000">
      <w:r>
        <w:t>The two important purposes of IPC are:</w:t>
      </w:r>
    </w:p>
    <w:p w14:paraId="2FB13662" w14:textId="7D2586BE" w:rsidR="0093558D" w:rsidRDefault="00000000" w:rsidP="009445CB">
      <w:pPr>
        <w:pStyle w:val="ListParagraph"/>
        <w:numPr>
          <w:ilvl w:val="0"/>
          <w:numId w:val="19"/>
        </w:numPr>
      </w:pPr>
      <w:r>
        <w:t>Data exchange – transferring information from one process to another.</w:t>
      </w:r>
    </w:p>
    <w:p w14:paraId="1998C132" w14:textId="5B55B8B5" w:rsidR="0093558D" w:rsidRDefault="00000000" w:rsidP="009445CB">
      <w:pPr>
        <w:pStyle w:val="ListParagraph"/>
        <w:numPr>
          <w:ilvl w:val="0"/>
          <w:numId w:val="19"/>
        </w:numPr>
      </w:pPr>
      <w:r>
        <w:t>Synchronization – coordinating the execution of processes so that they work correctly together.</w:t>
      </w:r>
    </w:p>
    <w:p w14:paraId="143847C0" w14:textId="77777777" w:rsidR="0093558D" w:rsidRDefault="00000000">
      <w:r>
        <w:t>Common IPC mechanisms include:</w:t>
      </w:r>
    </w:p>
    <w:p w14:paraId="4E254726" w14:textId="3F3A58BA" w:rsidR="0093558D" w:rsidRDefault="00000000" w:rsidP="009445CB">
      <w:pPr>
        <w:pStyle w:val="ListParagraph"/>
        <w:numPr>
          <w:ilvl w:val="0"/>
          <w:numId w:val="21"/>
        </w:numPr>
      </w:pPr>
      <w:r>
        <w:t>Pipes</w:t>
      </w:r>
    </w:p>
    <w:p w14:paraId="072751B4" w14:textId="047FADB7" w:rsidR="0093558D" w:rsidRDefault="00000000" w:rsidP="009445CB">
      <w:pPr>
        <w:pStyle w:val="ListParagraph"/>
        <w:numPr>
          <w:ilvl w:val="0"/>
          <w:numId w:val="21"/>
        </w:numPr>
      </w:pPr>
      <w:r>
        <w:t>Message Queues</w:t>
      </w:r>
    </w:p>
    <w:p w14:paraId="0A761227" w14:textId="6115F85E" w:rsidR="0093558D" w:rsidRDefault="00000000" w:rsidP="009445CB">
      <w:pPr>
        <w:pStyle w:val="ListParagraph"/>
        <w:numPr>
          <w:ilvl w:val="0"/>
          <w:numId w:val="21"/>
        </w:numPr>
      </w:pPr>
      <w:r>
        <w:t>Shared Memory</w:t>
      </w:r>
    </w:p>
    <w:p w14:paraId="6EA318A3" w14:textId="16026CCF" w:rsidR="0093558D" w:rsidRDefault="00000000" w:rsidP="009445CB">
      <w:pPr>
        <w:pStyle w:val="ListParagraph"/>
        <w:numPr>
          <w:ilvl w:val="0"/>
          <w:numId w:val="21"/>
        </w:numPr>
      </w:pPr>
      <w:r>
        <w:t>Sockets</w:t>
      </w:r>
    </w:p>
    <w:p w14:paraId="01F52772" w14:textId="499194B7" w:rsidR="0093558D" w:rsidRDefault="00000000" w:rsidP="009445CB">
      <w:pPr>
        <w:pStyle w:val="ListParagraph"/>
        <w:numPr>
          <w:ilvl w:val="0"/>
          <w:numId w:val="21"/>
        </w:numPr>
      </w:pPr>
      <w:r>
        <w:t>Signals</w:t>
      </w:r>
    </w:p>
    <w:p w14:paraId="03DC53D2" w14:textId="77777777" w:rsidR="009445CB" w:rsidRDefault="00000000" w:rsidP="009445CB">
      <w:pPr>
        <w:pStyle w:val="ListParagraph"/>
        <w:numPr>
          <w:ilvl w:val="0"/>
          <w:numId w:val="21"/>
        </w:numPr>
      </w:pPr>
      <w:r>
        <w:t>Semaphores</w:t>
      </w:r>
    </w:p>
    <w:p w14:paraId="2DAC10B3" w14:textId="77777777" w:rsidR="009445CB" w:rsidRDefault="009445CB" w:rsidP="009445CB">
      <w:pPr>
        <w:rPr>
          <w:b/>
          <w:sz w:val="26"/>
        </w:rPr>
      </w:pPr>
    </w:p>
    <w:p w14:paraId="7F36D7AC" w14:textId="5485D793" w:rsidR="0093558D" w:rsidRPr="009445CB" w:rsidRDefault="00DF3351" w:rsidP="009445CB">
      <w:r w:rsidRPr="009445CB">
        <w:rPr>
          <w:b/>
          <w:sz w:val="26"/>
        </w:rPr>
        <w:t>2</w:t>
      </w:r>
      <w:r w:rsidR="00000000" w:rsidRPr="009445CB">
        <w:rPr>
          <w:b/>
          <w:sz w:val="26"/>
        </w:rPr>
        <w:t>. Need for IPC</w:t>
      </w:r>
    </w:p>
    <w:p w14:paraId="0367B7B9" w14:textId="32BD4223" w:rsidR="0093558D" w:rsidRDefault="00000000">
      <w:r>
        <w:t>IPC is needed because modern operating systems run many processes simultaneously, and these processes often need to work together.</w:t>
      </w:r>
    </w:p>
    <w:p w14:paraId="3CFFE6C9" w14:textId="77777777" w:rsidR="0093558D" w:rsidRDefault="00000000">
      <w:r>
        <w:t>Main reasons for IPC:</w:t>
      </w:r>
    </w:p>
    <w:p w14:paraId="404577CC" w14:textId="594A77E4" w:rsidR="0093558D" w:rsidRDefault="00000000" w:rsidP="00DF3351">
      <w:pPr>
        <w:pStyle w:val="ListParagraph"/>
        <w:numPr>
          <w:ilvl w:val="0"/>
          <w:numId w:val="14"/>
        </w:numPr>
      </w:pPr>
      <w:r>
        <w:t>Sharing data: Processes may need to exchange information.</w:t>
      </w:r>
    </w:p>
    <w:p w14:paraId="4411B197" w14:textId="411D8BB2" w:rsidR="0093558D" w:rsidRDefault="00000000" w:rsidP="00DF3351">
      <w:pPr>
        <w:pStyle w:val="ListParagraph"/>
        <w:numPr>
          <w:ilvl w:val="0"/>
          <w:numId w:val="14"/>
        </w:numPr>
      </w:pPr>
      <w:r>
        <w:t>Resource sharing: Processes can coordinate access to common resources.</w:t>
      </w:r>
    </w:p>
    <w:p w14:paraId="75D6B795" w14:textId="7AF32CE6" w:rsidR="0093558D" w:rsidRDefault="00000000" w:rsidP="00DF3351">
      <w:pPr>
        <w:pStyle w:val="ListParagraph"/>
        <w:numPr>
          <w:ilvl w:val="0"/>
          <w:numId w:val="14"/>
        </w:numPr>
      </w:pPr>
      <w:r>
        <w:t>Synchronization: IPC prevents processes from interfering with each other.</w:t>
      </w:r>
    </w:p>
    <w:p w14:paraId="494DC524" w14:textId="4F7CE99A" w:rsidR="0093558D" w:rsidRDefault="00000000" w:rsidP="00DF3351">
      <w:pPr>
        <w:pStyle w:val="ListParagraph"/>
        <w:numPr>
          <w:ilvl w:val="0"/>
          <w:numId w:val="14"/>
        </w:numPr>
      </w:pPr>
      <w:r>
        <w:t>Modular programming: A large application can be divided into smaller processes.</w:t>
      </w:r>
    </w:p>
    <w:p w14:paraId="4790D337" w14:textId="45AE4AFF" w:rsidR="0093558D" w:rsidRDefault="00000000" w:rsidP="00DF3351">
      <w:pPr>
        <w:pStyle w:val="ListParagraph"/>
        <w:numPr>
          <w:ilvl w:val="0"/>
          <w:numId w:val="14"/>
        </w:numPr>
      </w:pPr>
      <w:r>
        <w:t>Performance: Multiple processes can work on different tasks simultaneously.</w:t>
      </w:r>
    </w:p>
    <w:p w14:paraId="1A03B65B" w14:textId="40ACD3B2" w:rsidR="0093558D" w:rsidRDefault="00000000" w:rsidP="00DF3351">
      <w:pPr>
        <w:pStyle w:val="ListParagraph"/>
        <w:numPr>
          <w:ilvl w:val="0"/>
          <w:numId w:val="14"/>
        </w:numPr>
      </w:pPr>
      <w:r>
        <w:t>Client-server communication: Clients can request services from server processes.</w:t>
      </w:r>
    </w:p>
    <w:p w14:paraId="2C704BB5" w14:textId="77777777" w:rsidR="009445CB" w:rsidRDefault="009445CB">
      <w:pPr>
        <w:rPr>
          <w:b/>
          <w:sz w:val="26"/>
        </w:rPr>
      </w:pPr>
    </w:p>
    <w:p w14:paraId="247FDB0E" w14:textId="77777777" w:rsidR="009445CB" w:rsidRDefault="009445CB">
      <w:pPr>
        <w:rPr>
          <w:b/>
          <w:sz w:val="26"/>
        </w:rPr>
      </w:pPr>
    </w:p>
    <w:p w14:paraId="1B777E94" w14:textId="6B15202A" w:rsidR="0093558D" w:rsidRDefault="00DF3351">
      <w:r>
        <w:rPr>
          <w:b/>
          <w:sz w:val="26"/>
        </w:rPr>
        <w:lastRenderedPageBreak/>
        <w:t>3</w:t>
      </w:r>
      <w:r w:rsidR="00000000">
        <w:rPr>
          <w:b/>
          <w:sz w:val="26"/>
        </w:rPr>
        <w:t>. Processes Communicate</w:t>
      </w:r>
    </w:p>
    <w:p w14:paraId="6FBA9EC9" w14:textId="7792CF1D" w:rsidR="0093558D" w:rsidRDefault="00000000">
      <w:r>
        <w:t>Processes communicate when one process needs information or a service from another process.</w:t>
      </w:r>
    </w:p>
    <w:p w14:paraId="656A8572" w14:textId="77777777" w:rsidR="0093558D" w:rsidRDefault="00000000">
      <w:r>
        <w:t>For example, consider a web browser:</w:t>
      </w:r>
    </w:p>
    <w:p w14:paraId="428E4D24" w14:textId="4A8680BA" w:rsidR="0093558D" w:rsidRDefault="00000000" w:rsidP="00DF3351">
      <w:pPr>
        <w:pStyle w:val="ListParagraph"/>
        <w:numPr>
          <w:ilvl w:val="0"/>
          <w:numId w:val="11"/>
        </w:numPr>
      </w:pPr>
      <w:r>
        <w:t>The browser requests a webpage.</w:t>
      </w:r>
    </w:p>
    <w:p w14:paraId="6832390A" w14:textId="43DA5CEB" w:rsidR="0093558D" w:rsidRDefault="00000000" w:rsidP="00DF3351">
      <w:pPr>
        <w:pStyle w:val="ListParagraph"/>
        <w:numPr>
          <w:ilvl w:val="0"/>
          <w:numId w:val="11"/>
        </w:numPr>
      </w:pPr>
      <w:r>
        <w:t>A network-related process handles the request.</w:t>
      </w:r>
    </w:p>
    <w:p w14:paraId="69C3221A" w14:textId="1232E4A6" w:rsidR="0093558D" w:rsidRDefault="00000000" w:rsidP="00DF3351">
      <w:pPr>
        <w:pStyle w:val="ListParagraph"/>
        <w:numPr>
          <w:ilvl w:val="0"/>
          <w:numId w:val="11"/>
        </w:numPr>
      </w:pPr>
      <w:r>
        <w:t>The network process receives the webpage data.</w:t>
      </w:r>
    </w:p>
    <w:p w14:paraId="7E0027BE" w14:textId="1F84A64A" w:rsidR="0093558D" w:rsidRDefault="00000000" w:rsidP="00DF3351">
      <w:pPr>
        <w:pStyle w:val="ListParagraph"/>
        <w:numPr>
          <w:ilvl w:val="0"/>
          <w:numId w:val="11"/>
        </w:numPr>
      </w:pPr>
      <w:r>
        <w:t>The data is communicated back to the browser process.</w:t>
      </w:r>
    </w:p>
    <w:p w14:paraId="4420212A" w14:textId="20C93442" w:rsidR="0093558D" w:rsidRDefault="00000000" w:rsidP="00DF3351">
      <w:pPr>
        <w:pStyle w:val="ListParagraph"/>
        <w:numPr>
          <w:ilvl w:val="0"/>
          <w:numId w:val="11"/>
        </w:numPr>
      </w:pPr>
      <w:r>
        <w:t>The browser displays the webpage.</w:t>
      </w:r>
    </w:p>
    <w:p w14:paraId="1FA51908" w14:textId="77777777" w:rsidR="0093558D" w:rsidRDefault="00000000">
      <w:r>
        <w:t>Thus, communication allows different processes to cooperate and complete a common task.</w:t>
      </w:r>
    </w:p>
    <w:p w14:paraId="13E7F478" w14:textId="77777777" w:rsidR="009445CB" w:rsidRDefault="009445CB">
      <w:pPr>
        <w:rPr>
          <w:b/>
          <w:sz w:val="26"/>
        </w:rPr>
      </w:pPr>
    </w:p>
    <w:p w14:paraId="1BBE1A68" w14:textId="58035BDC" w:rsidR="0093558D" w:rsidRDefault="00DF3351">
      <w:r>
        <w:rPr>
          <w:b/>
          <w:sz w:val="26"/>
        </w:rPr>
        <w:t>4</w:t>
      </w:r>
      <w:r w:rsidR="00000000">
        <w:rPr>
          <w:b/>
          <w:sz w:val="26"/>
        </w:rPr>
        <w:t>. How Do Processes Communicate?</w:t>
      </w:r>
    </w:p>
    <w:p w14:paraId="2E93858E" w14:textId="72885ABE" w:rsidR="0093558D" w:rsidRDefault="00000000">
      <w:r>
        <w:t>There are two basic approaches to IPC:</w:t>
      </w:r>
    </w:p>
    <w:p w14:paraId="7B1BD4A1" w14:textId="614EA05A" w:rsidR="0093558D" w:rsidRDefault="00000000" w:rsidP="00DF3351">
      <w:pPr>
        <w:pStyle w:val="ListParagraph"/>
        <w:numPr>
          <w:ilvl w:val="0"/>
          <w:numId w:val="16"/>
        </w:numPr>
      </w:pPr>
      <w:r>
        <w:t>Shared Memory</w:t>
      </w:r>
      <w:r w:rsidR="00DF3351">
        <w:t xml:space="preserve">: </w:t>
      </w:r>
      <w:r>
        <w:t>In shared memory, two or more processes access a common memory area.</w:t>
      </w:r>
    </w:p>
    <w:p w14:paraId="552F0AF8" w14:textId="13C1D9CF" w:rsidR="0093558D" w:rsidRDefault="00000000" w:rsidP="00DF3351">
      <w:pPr>
        <w:pStyle w:val="ListParagraph"/>
        <w:numPr>
          <w:ilvl w:val="0"/>
          <w:numId w:val="16"/>
        </w:numPr>
      </w:pPr>
      <w:r>
        <w:t>Message Passing</w:t>
      </w:r>
      <w:r w:rsidR="00DF3351">
        <w:t xml:space="preserve">: </w:t>
      </w:r>
      <w:r>
        <w:t>In message passing, processes communicate by sending and receiving messages.</w:t>
      </w:r>
    </w:p>
    <w:p w14:paraId="72A7C639" w14:textId="77777777" w:rsidR="009445CB" w:rsidRDefault="009445CB">
      <w:pPr>
        <w:rPr>
          <w:b/>
          <w:sz w:val="26"/>
        </w:rPr>
      </w:pPr>
    </w:p>
    <w:p w14:paraId="06F4D84D" w14:textId="449A6880" w:rsidR="0093558D" w:rsidRDefault="00DF3351">
      <w:r>
        <w:rPr>
          <w:b/>
          <w:sz w:val="26"/>
        </w:rPr>
        <w:t>5</w:t>
      </w:r>
      <w:r w:rsidR="00000000">
        <w:rPr>
          <w:b/>
          <w:sz w:val="26"/>
        </w:rPr>
        <w:t>. Basic Client-Server Concept</w:t>
      </w:r>
    </w:p>
    <w:p w14:paraId="6D81D084" w14:textId="0ECDA222" w:rsidR="0093558D" w:rsidRDefault="00000000">
      <w:r>
        <w:t>The client-server model is an important application of IPC.</w:t>
      </w:r>
    </w:p>
    <w:p w14:paraId="28294D11" w14:textId="714BF0E5" w:rsidR="0093558D" w:rsidRDefault="00000000" w:rsidP="00DF3351">
      <w:pPr>
        <w:pStyle w:val="ListParagraph"/>
        <w:numPr>
          <w:ilvl w:val="0"/>
          <w:numId w:val="14"/>
        </w:numPr>
      </w:pPr>
      <w:r>
        <w:t>Client: Requests a service or information.</w:t>
      </w:r>
    </w:p>
    <w:p w14:paraId="3185F455" w14:textId="240BE7B3" w:rsidR="0093558D" w:rsidRDefault="00000000" w:rsidP="00DF3351">
      <w:pPr>
        <w:pStyle w:val="ListParagraph"/>
        <w:numPr>
          <w:ilvl w:val="0"/>
          <w:numId w:val="14"/>
        </w:numPr>
      </w:pPr>
      <w:r>
        <w:t>Server: Provides the requested service or information.</w:t>
      </w:r>
    </w:p>
    <w:p w14:paraId="4F8CBCFB" w14:textId="72BA4650" w:rsidR="0093558D" w:rsidRDefault="00DF3351">
      <w:r>
        <w:rPr>
          <w:b/>
          <w:sz w:val="26"/>
        </w:rPr>
        <w:t>6</w:t>
      </w:r>
      <w:r w:rsidR="00000000">
        <w:rPr>
          <w:b/>
          <w:sz w:val="26"/>
        </w:rPr>
        <w:t>. Simple IPC Communication Example</w:t>
      </w:r>
    </w:p>
    <w:p w14:paraId="653AC63E" w14:textId="77777777" w:rsidR="0093558D" w:rsidRDefault="00000000" w:rsidP="00DF3351">
      <w:pPr>
        <w:spacing w:after="0"/>
      </w:pPr>
      <w:r>
        <w:t>A simple example of IPC is a pipe.</w:t>
      </w:r>
    </w:p>
    <w:p w14:paraId="1AD4294B" w14:textId="77777777" w:rsidR="0093558D" w:rsidRDefault="0093558D" w:rsidP="00DF3351">
      <w:pPr>
        <w:spacing w:after="0"/>
      </w:pPr>
    </w:p>
    <w:p w14:paraId="7A891D76" w14:textId="5D4E7A4F" w:rsidR="0093558D" w:rsidRDefault="00000000" w:rsidP="00DF3351">
      <w:pPr>
        <w:spacing w:after="0"/>
      </w:pPr>
      <w:r>
        <w:t>Suppose Process A wants to send the message:</w:t>
      </w:r>
      <w:r w:rsidR="00DF3351">
        <w:t xml:space="preserve"> </w:t>
      </w:r>
      <w:r>
        <w:t>"Hello Process B"</w:t>
      </w:r>
    </w:p>
    <w:p w14:paraId="139F3A8D" w14:textId="77777777" w:rsidR="0093558D" w:rsidRDefault="00000000" w:rsidP="00DF3351">
      <w:pPr>
        <w:spacing w:after="0"/>
      </w:pPr>
      <w:r>
        <w:t>Process A writes the message into a pipe. Process B reads the message from the pipe.</w:t>
      </w:r>
    </w:p>
    <w:p w14:paraId="5E95F289" w14:textId="77777777" w:rsidR="0093558D" w:rsidRDefault="0093558D" w:rsidP="00DF3351">
      <w:pPr>
        <w:spacing w:after="0"/>
      </w:pPr>
    </w:p>
    <w:p w14:paraId="39865E44" w14:textId="77777777" w:rsidR="0093558D" w:rsidRDefault="00000000" w:rsidP="00DF3351">
      <w:pPr>
        <w:spacing w:after="0"/>
      </w:pPr>
      <w:r>
        <w:t>Process A</w:t>
      </w:r>
    </w:p>
    <w:p w14:paraId="72DB3124" w14:textId="77777777" w:rsidR="0093558D" w:rsidRDefault="00000000" w:rsidP="00DF3351">
      <w:pPr>
        <w:spacing w:after="0"/>
      </w:pPr>
      <w:r>
        <w:rPr>
          <w:rFonts w:ascii="Courier New" w:hAnsi="Courier New"/>
          <w:sz w:val="19"/>
        </w:rPr>
        <w:t xml:space="preserve">   │</w:t>
      </w:r>
    </w:p>
    <w:p w14:paraId="5DF91522" w14:textId="77777777" w:rsidR="0093558D" w:rsidRDefault="00000000" w:rsidP="00DF3351">
      <w:pPr>
        <w:spacing w:after="0"/>
      </w:pPr>
      <w:r>
        <w:rPr>
          <w:rFonts w:ascii="Courier New" w:hAnsi="Courier New"/>
          <w:sz w:val="19"/>
        </w:rPr>
        <w:t xml:space="preserve">   │ "Hello Process B"</w:t>
      </w:r>
    </w:p>
    <w:p w14:paraId="37AC9849" w14:textId="77777777" w:rsidR="0093558D" w:rsidRDefault="00000000" w:rsidP="00DF3351">
      <w:pPr>
        <w:spacing w:after="0"/>
      </w:pPr>
      <w:r>
        <w:rPr>
          <w:rFonts w:ascii="Courier New" w:hAnsi="Courier New"/>
          <w:sz w:val="19"/>
        </w:rPr>
        <w:t xml:space="preserve">   ↓</w:t>
      </w:r>
    </w:p>
    <w:p w14:paraId="735B07AD" w14:textId="77777777" w:rsidR="0093558D" w:rsidRDefault="00000000" w:rsidP="00DF3351">
      <w:pPr>
        <w:spacing w:after="0"/>
      </w:pPr>
      <w:r>
        <w:rPr>
          <w:rFonts w:ascii="Courier New" w:hAnsi="Courier New"/>
          <w:sz w:val="19"/>
        </w:rPr>
        <w:t>┌──────────────┐</w:t>
      </w:r>
    </w:p>
    <w:p w14:paraId="06426BEA" w14:textId="77777777" w:rsidR="0093558D" w:rsidRDefault="00000000" w:rsidP="00DF3351">
      <w:pPr>
        <w:spacing w:after="0"/>
      </w:pPr>
      <w:r>
        <w:rPr>
          <w:rFonts w:ascii="Courier New" w:hAnsi="Courier New"/>
          <w:sz w:val="19"/>
        </w:rPr>
        <w:t>│     Pipe     │</w:t>
      </w:r>
    </w:p>
    <w:p w14:paraId="3D32B16C" w14:textId="77777777" w:rsidR="0093558D" w:rsidRDefault="00000000" w:rsidP="00DF3351">
      <w:pPr>
        <w:spacing w:after="0"/>
      </w:pPr>
      <w:r>
        <w:rPr>
          <w:rFonts w:ascii="Courier New" w:hAnsi="Courier New"/>
          <w:sz w:val="19"/>
        </w:rPr>
        <w:t>└──────────────┘</w:t>
      </w:r>
    </w:p>
    <w:p w14:paraId="5CCD45AA" w14:textId="77777777" w:rsidR="0093558D" w:rsidRDefault="00000000" w:rsidP="00DF3351">
      <w:pPr>
        <w:spacing w:after="0"/>
      </w:pPr>
      <w:r>
        <w:rPr>
          <w:rFonts w:ascii="Courier New" w:hAnsi="Courier New"/>
          <w:sz w:val="19"/>
        </w:rPr>
        <w:t xml:space="preserve">   │</w:t>
      </w:r>
    </w:p>
    <w:p w14:paraId="49F664E5" w14:textId="77777777" w:rsidR="0093558D" w:rsidRDefault="00000000" w:rsidP="00DF3351">
      <w:pPr>
        <w:spacing w:after="0"/>
      </w:pPr>
      <w:r>
        <w:rPr>
          <w:rFonts w:ascii="Courier New" w:hAnsi="Courier New"/>
          <w:sz w:val="19"/>
        </w:rPr>
        <w:t xml:space="preserve">   ↓</w:t>
      </w:r>
    </w:p>
    <w:p w14:paraId="0C8992BD" w14:textId="77777777" w:rsidR="0093558D" w:rsidRDefault="00000000" w:rsidP="00DF3351">
      <w:pPr>
        <w:spacing w:after="0"/>
      </w:pPr>
      <w:r>
        <w:rPr>
          <w:rFonts w:ascii="Courier New" w:hAnsi="Courier New"/>
          <w:sz w:val="19"/>
        </w:rPr>
        <w:t>Process B</w:t>
      </w:r>
    </w:p>
    <w:p w14:paraId="14CF2591" w14:textId="77777777" w:rsidR="0093558D" w:rsidRDefault="0093558D" w:rsidP="00DF3351">
      <w:pPr>
        <w:spacing w:after="0"/>
      </w:pPr>
    </w:p>
    <w:p w14:paraId="2E659AEC" w14:textId="7D45FA69" w:rsidR="0093558D" w:rsidRDefault="00DF3351">
      <w:r>
        <w:rPr>
          <w:b/>
          <w:sz w:val="26"/>
        </w:rPr>
        <w:lastRenderedPageBreak/>
        <w:t>7</w:t>
      </w:r>
      <w:r w:rsidR="00000000">
        <w:rPr>
          <w:b/>
          <w:sz w:val="26"/>
        </w:rPr>
        <w:t>. Simple Diagram of Two Processes Communicating</w:t>
      </w:r>
    </w:p>
    <w:p w14:paraId="0AF51D4A" w14:textId="77777777" w:rsidR="0093558D" w:rsidRDefault="00000000" w:rsidP="00DF3351">
      <w:pPr>
        <w:spacing w:after="0"/>
      </w:pPr>
      <w:r>
        <w:t>Message-passing IPC</w:t>
      </w:r>
    </w:p>
    <w:p w14:paraId="78715348" w14:textId="77777777" w:rsidR="0093558D" w:rsidRDefault="0093558D" w:rsidP="00DF3351">
      <w:pPr>
        <w:spacing w:after="0"/>
      </w:pPr>
    </w:p>
    <w:p w14:paraId="2E94E239" w14:textId="77777777" w:rsidR="0093558D" w:rsidRDefault="00000000" w:rsidP="00DF3351">
      <w:pPr>
        <w:spacing w:after="0"/>
      </w:pPr>
      <w:r>
        <w:rPr>
          <w:rFonts w:ascii="Courier New" w:hAnsi="Courier New"/>
          <w:sz w:val="19"/>
        </w:rPr>
        <w:t>┌───────────────┐             ┌───────────────┐</w:t>
      </w:r>
    </w:p>
    <w:p w14:paraId="20B7824B" w14:textId="77777777" w:rsidR="0093558D" w:rsidRDefault="00000000" w:rsidP="00DF3351">
      <w:pPr>
        <w:spacing w:after="0"/>
      </w:pPr>
      <w:r>
        <w:rPr>
          <w:rFonts w:ascii="Courier New" w:hAnsi="Courier New"/>
          <w:sz w:val="19"/>
        </w:rPr>
        <w:t>│   Process A   │             │   Process B   │</w:t>
      </w:r>
    </w:p>
    <w:p w14:paraId="3B0E4C11" w14:textId="77777777" w:rsidR="0093558D" w:rsidRDefault="00000000" w:rsidP="00DF3351">
      <w:pPr>
        <w:spacing w:after="0"/>
      </w:pPr>
      <w:r>
        <w:rPr>
          <w:rFonts w:ascii="Courier New" w:hAnsi="Courier New"/>
          <w:sz w:val="19"/>
        </w:rPr>
        <w:t>│               │             │               │</w:t>
      </w:r>
    </w:p>
    <w:p w14:paraId="2E88F355" w14:textId="77777777" w:rsidR="0093558D" w:rsidRDefault="00000000" w:rsidP="00DF3351">
      <w:pPr>
        <w:spacing w:after="0"/>
      </w:pPr>
      <w:r>
        <w:rPr>
          <w:rFonts w:ascii="Courier New" w:hAnsi="Courier New"/>
          <w:sz w:val="19"/>
        </w:rPr>
        <w:t>│    Sender     │             │   Receiver    │</w:t>
      </w:r>
    </w:p>
    <w:p w14:paraId="56EBBE79" w14:textId="77777777" w:rsidR="0093558D" w:rsidRDefault="00000000" w:rsidP="00DF3351">
      <w:pPr>
        <w:spacing w:after="0"/>
      </w:pPr>
      <w:r>
        <w:rPr>
          <w:rFonts w:ascii="Courier New" w:hAnsi="Courier New"/>
          <w:sz w:val="19"/>
        </w:rPr>
        <w:t>└───────┬───────┘             └───────▲───────┘</w:t>
      </w:r>
    </w:p>
    <w:p w14:paraId="2CF70372" w14:textId="77777777" w:rsidR="0093558D" w:rsidRDefault="00000000" w:rsidP="00DF3351">
      <w:pPr>
        <w:spacing w:after="0"/>
      </w:pPr>
      <w:r>
        <w:t xml:space="preserve">        │                             │</w:t>
      </w:r>
    </w:p>
    <w:p w14:paraId="1B4BFDF0" w14:textId="77777777" w:rsidR="0093558D" w:rsidRDefault="00000000" w:rsidP="00DF3351">
      <w:pPr>
        <w:spacing w:after="0"/>
      </w:pPr>
      <w:r>
        <w:t xml:space="preserve">        │       Message / Data        │</w:t>
      </w:r>
    </w:p>
    <w:p w14:paraId="4D59ABA4" w14:textId="77777777" w:rsidR="0093558D" w:rsidRDefault="00000000" w:rsidP="00DF3351">
      <w:pPr>
        <w:spacing w:after="0"/>
      </w:pPr>
      <w:r>
        <w:t xml:space="preserve">        └─────────────────────────────┘</w:t>
      </w:r>
    </w:p>
    <w:p w14:paraId="041A890D" w14:textId="77777777" w:rsidR="0093558D" w:rsidRDefault="00000000" w:rsidP="00DF3351">
      <w:pPr>
        <w:spacing w:after="0"/>
      </w:pPr>
      <w:r>
        <w:t xml:space="preserve">                 IPC</w:t>
      </w:r>
    </w:p>
    <w:p w14:paraId="09085C5E" w14:textId="77777777" w:rsidR="0093558D" w:rsidRDefault="0093558D" w:rsidP="00DF3351">
      <w:pPr>
        <w:spacing w:after="0"/>
      </w:pPr>
    </w:p>
    <w:p w14:paraId="20CC2ECF" w14:textId="77777777" w:rsidR="0093558D" w:rsidRDefault="00000000" w:rsidP="00DF3351">
      <w:pPr>
        <w:spacing w:after="0"/>
      </w:pPr>
      <w:r>
        <w:t>Using shared memory</w:t>
      </w:r>
    </w:p>
    <w:p w14:paraId="542C7891" w14:textId="77777777" w:rsidR="0093558D" w:rsidRDefault="0093558D" w:rsidP="00DF3351">
      <w:pPr>
        <w:spacing w:after="0"/>
      </w:pPr>
    </w:p>
    <w:p w14:paraId="491A2373" w14:textId="77777777" w:rsidR="0093558D" w:rsidRDefault="00000000" w:rsidP="00DF3351">
      <w:pPr>
        <w:spacing w:after="0"/>
      </w:pPr>
      <w:r>
        <w:rPr>
          <w:rFonts w:ascii="Courier New" w:hAnsi="Courier New"/>
          <w:sz w:val="19"/>
        </w:rPr>
        <w:t>┌───────────────┐                  ┌───────────────┐</w:t>
      </w:r>
    </w:p>
    <w:p w14:paraId="0ACEC547" w14:textId="77777777" w:rsidR="0093558D" w:rsidRDefault="00000000" w:rsidP="00DF3351">
      <w:pPr>
        <w:spacing w:after="0"/>
      </w:pPr>
      <w:r>
        <w:rPr>
          <w:rFonts w:ascii="Courier New" w:hAnsi="Courier New"/>
          <w:sz w:val="19"/>
        </w:rPr>
        <w:t>│   Process A   │                  │   Process B   │</w:t>
      </w:r>
    </w:p>
    <w:p w14:paraId="3972E7BF" w14:textId="77777777" w:rsidR="0093558D" w:rsidRDefault="00000000" w:rsidP="00DF3351">
      <w:pPr>
        <w:spacing w:after="0"/>
      </w:pPr>
      <w:r>
        <w:rPr>
          <w:rFonts w:ascii="Courier New" w:hAnsi="Courier New"/>
          <w:sz w:val="19"/>
        </w:rPr>
        <w:t>└───────┬───────┘                  └───────┬───────┘</w:t>
      </w:r>
    </w:p>
    <w:p w14:paraId="083151A6" w14:textId="77777777" w:rsidR="0093558D" w:rsidRDefault="00000000" w:rsidP="00DF3351">
      <w:pPr>
        <w:spacing w:after="0"/>
      </w:pPr>
      <w:r>
        <w:t xml:space="preserve">        │                                  │</w:t>
      </w:r>
    </w:p>
    <w:p w14:paraId="6715F6D0" w14:textId="77777777" w:rsidR="0093558D" w:rsidRDefault="00000000" w:rsidP="00DF3351">
      <w:pPr>
        <w:spacing w:after="0"/>
      </w:pPr>
      <w:r>
        <w:t xml:space="preserve">        │          Read / Write            │</w:t>
      </w:r>
    </w:p>
    <w:p w14:paraId="50AA7B87" w14:textId="77777777" w:rsidR="0093558D" w:rsidRDefault="00000000" w:rsidP="00DF3351">
      <w:pPr>
        <w:spacing w:after="0"/>
      </w:pPr>
      <w:r>
        <w:t xml:space="preserve">        ▼                                  ▼</w:t>
      </w:r>
    </w:p>
    <w:p w14:paraId="3751CE73" w14:textId="77777777" w:rsidR="0093558D" w:rsidRDefault="00000000" w:rsidP="00DF3351">
      <w:pPr>
        <w:spacing w:after="0"/>
      </w:pPr>
      <w:r>
        <w:t xml:space="preserve">        ┌──────────────────────────────────┐</w:t>
      </w:r>
    </w:p>
    <w:p w14:paraId="5869D48A" w14:textId="77777777" w:rsidR="0093558D" w:rsidRDefault="00000000" w:rsidP="00DF3351">
      <w:pPr>
        <w:spacing w:after="0"/>
      </w:pPr>
      <w:r>
        <w:t xml:space="preserve">        │          Shared Memory           │</w:t>
      </w:r>
    </w:p>
    <w:p w14:paraId="6F0B85E6" w14:textId="77777777" w:rsidR="0093558D" w:rsidRDefault="00000000" w:rsidP="00DF3351">
      <w:pPr>
        <w:spacing w:after="0"/>
      </w:pPr>
      <w:r>
        <w:t xml:space="preserve">        └──────────────────────────────────┘</w:t>
      </w:r>
    </w:p>
    <w:p w14:paraId="281CCB9B" w14:textId="77777777" w:rsidR="0093558D" w:rsidRDefault="00000000">
      <w:r>
        <w:rPr>
          <w:b/>
          <w:sz w:val="26"/>
        </w:rPr>
        <w:t>Conclusion</w:t>
      </w:r>
    </w:p>
    <w:p w14:paraId="73BBC74E" w14:textId="77777777" w:rsidR="0093558D" w:rsidRDefault="00000000">
      <w:r>
        <w:t>Inter-Process Communication (IPC) enables processes to exchange data and coordinate their activities. It is essential in modern operating systems because many applications consist of multiple processes working together. IPC can be implemented using mechanisms such as pipes, shared memory, message queues, sockets, signals, and semaphores. The client-server model is a common example where one process requests a service and another process provides it.</w:t>
      </w:r>
    </w:p>
    <w:sectPr w:rsidR="0093558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3539E1"/>
    <w:multiLevelType w:val="hybridMultilevel"/>
    <w:tmpl w:val="5D0872B8"/>
    <w:lvl w:ilvl="0" w:tplc="D4A8E21C">
      <w:start w:val="6"/>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B413EBB"/>
    <w:multiLevelType w:val="hybridMultilevel"/>
    <w:tmpl w:val="0CAC839E"/>
    <w:lvl w:ilvl="0" w:tplc="27E843EC">
      <w:start w:val="1"/>
      <w:numFmt w:val="decimal"/>
      <w:lvlText w:val="%1."/>
      <w:lvlJc w:val="left"/>
      <w:pPr>
        <w:ind w:left="720" w:hanging="360"/>
      </w:pPr>
      <w:rPr>
        <w:rFonts w:hint="default"/>
        <w:b/>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4DE6106"/>
    <w:multiLevelType w:val="hybridMultilevel"/>
    <w:tmpl w:val="FE2ED5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A620F75"/>
    <w:multiLevelType w:val="hybridMultilevel"/>
    <w:tmpl w:val="8148375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D90710E"/>
    <w:multiLevelType w:val="hybridMultilevel"/>
    <w:tmpl w:val="D41E0FB6"/>
    <w:lvl w:ilvl="0" w:tplc="D4A8E21C">
      <w:start w:val="6"/>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1797CB5"/>
    <w:multiLevelType w:val="hybridMultilevel"/>
    <w:tmpl w:val="53D45D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73163BF"/>
    <w:multiLevelType w:val="hybridMultilevel"/>
    <w:tmpl w:val="3DB257BA"/>
    <w:lvl w:ilvl="0" w:tplc="D4A8E21C">
      <w:start w:val="5"/>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BF24D57"/>
    <w:multiLevelType w:val="hybridMultilevel"/>
    <w:tmpl w:val="914EF7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61A6C01"/>
    <w:multiLevelType w:val="hybridMultilevel"/>
    <w:tmpl w:val="3FB8E5B0"/>
    <w:lvl w:ilvl="0" w:tplc="D4A8E21C">
      <w:start w:val="2"/>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ADE4BBA"/>
    <w:multiLevelType w:val="hybridMultilevel"/>
    <w:tmpl w:val="52B2CF7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3062DD4"/>
    <w:multiLevelType w:val="hybridMultilevel"/>
    <w:tmpl w:val="A8C410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7321392"/>
    <w:multiLevelType w:val="hybridMultilevel"/>
    <w:tmpl w:val="AD38D9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12493734">
    <w:abstractNumId w:val="8"/>
  </w:num>
  <w:num w:numId="2" w16cid:durableId="1356926711">
    <w:abstractNumId w:val="6"/>
  </w:num>
  <w:num w:numId="3" w16cid:durableId="1617133084">
    <w:abstractNumId w:val="5"/>
  </w:num>
  <w:num w:numId="4" w16cid:durableId="1486966478">
    <w:abstractNumId w:val="4"/>
  </w:num>
  <w:num w:numId="5" w16cid:durableId="1652708865">
    <w:abstractNumId w:val="7"/>
  </w:num>
  <w:num w:numId="6" w16cid:durableId="606431712">
    <w:abstractNumId w:val="3"/>
  </w:num>
  <w:num w:numId="7" w16cid:durableId="979456559">
    <w:abstractNumId w:val="2"/>
  </w:num>
  <w:num w:numId="8" w16cid:durableId="1456366821">
    <w:abstractNumId w:val="1"/>
  </w:num>
  <w:num w:numId="9" w16cid:durableId="695085141">
    <w:abstractNumId w:val="0"/>
  </w:num>
  <w:num w:numId="10" w16cid:durableId="1900356403">
    <w:abstractNumId w:val="10"/>
  </w:num>
  <w:num w:numId="11" w16cid:durableId="894467603">
    <w:abstractNumId w:val="19"/>
  </w:num>
  <w:num w:numId="12" w16cid:durableId="220944867">
    <w:abstractNumId w:val="14"/>
  </w:num>
  <w:num w:numId="13" w16cid:durableId="65080432">
    <w:abstractNumId w:val="16"/>
  </w:num>
  <w:num w:numId="14" w16cid:durableId="1686780828">
    <w:abstractNumId w:val="15"/>
  </w:num>
  <w:num w:numId="15" w16cid:durableId="1664157980">
    <w:abstractNumId w:val="11"/>
  </w:num>
  <w:num w:numId="16" w16cid:durableId="465322496">
    <w:abstractNumId w:val="18"/>
  </w:num>
  <w:num w:numId="17" w16cid:durableId="1312440350">
    <w:abstractNumId w:val="9"/>
  </w:num>
  <w:num w:numId="18" w16cid:durableId="1698696203">
    <w:abstractNumId w:val="13"/>
  </w:num>
  <w:num w:numId="19" w16cid:durableId="1439181823">
    <w:abstractNumId w:val="17"/>
  </w:num>
  <w:num w:numId="20" w16cid:durableId="1598712867">
    <w:abstractNumId w:val="12"/>
  </w:num>
  <w:num w:numId="21" w16cid:durableId="93818005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5E75"/>
    <w:rsid w:val="0093558D"/>
    <w:rsid w:val="009445CB"/>
    <w:rsid w:val="00AA1D8D"/>
    <w:rsid w:val="00B47730"/>
    <w:rsid w:val="00CB0664"/>
    <w:rsid w:val="00DF3351"/>
    <w:rsid w:val="00FC42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A8EE8E"/>
  <w14:defaultImageDpi w14:val="300"/>
  <w15:docId w15:val="{8D97E7B8-58C2-4297-AC80-A4AD1BD80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621</Words>
  <Characters>3544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Kelvin Thomas</cp:lastModifiedBy>
  <cp:revision>2</cp:revision>
  <dcterms:created xsi:type="dcterms:W3CDTF">2026-10-08T01:56:00Z</dcterms:created>
  <dcterms:modified xsi:type="dcterms:W3CDTF">2026-10-08T01:56:00Z</dcterms:modified>
  <cp:category/>
</cp:coreProperties>
</file>